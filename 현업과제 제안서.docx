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12FB" w14:textId="77777777" w:rsidR="000A2006" w:rsidRPr="000A2006" w:rsidRDefault="000A2006" w:rsidP="000A2006">
      <w:pPr>
        <w:pStyle w:val="21"/>
        <w:rPr>
          <w:lang w:eastAsia="ko-KR"/>
        </w:rPr>
      </w:pPr>
      <w:proofErr w:type="spellStart"/>
      <w:r w:rsidRPr="000A2006">
        <w:rPr>
          <w:lang w:eastAsia="ko-KR"/>
        </w:rPr>
        <w:t>PatchCore</w:t>
      </w:r>
      <w:proofErr w:type="spellEnd"/>
      <w:r w:rsidRPr="000A2006">
        <w:rPr>
          <w:lang w:eastAsia="ko-KR"/>
        </w:rPr>
        <w:t xml:space="preserve"> </w:t>
      </w:r>
      <w:r w:rsidRPr="000A2006">
        <w:rPr>
          <w:rFonts w:ascii="맑은 고딕" w:eastAsia="맑은 고딕" w:hAnsi="맑은 고딕" w:cs="맑은 고딕" w:hint="eastAsia"/>
          <w:lang w:eastAsia="ko-KR"/>
        </w:rPr>
        <w:t>기반</w:t>
      </w:r>
      <w:r w:rsidRPr="000A2006">
        <w:rPr>
          <w:lang w:eastAsia="ko-KR"/>
        </w:rPr>
        <w:t xml:space="preserve"> </w:t>
      </w:r>
      <w:r w:rsidRPr="000A2006">
        <w:rPr>
          <w:rFonts w:ascii="맑은 고딕" w:eastAsia="맑은 고딕" w:hAnsi="맑은 고딕" w:cs="맑은 고딕" w:hint="eastAsia"/>
          <w:lang w:eastAsia="ko-KR"/>
        </w:rPr>
        <w:t>반도체</w:t>
      </w:r>
      <w:r w:rsidRPr="000A2006">
        <w:rPr>
          <w:lang w:eastAsia="ko-KR"/>
        </w:rPr>
        <w:t xml:space="preserve"> </w:t>
      </w:r>
      <w:r w:rsidRPr="000A2006">
        <w:rPr>
          <w:rFonts w:ascii="맑은 고딕" w:eastAsia="맑은 고딕" w:hAnsi="맑은 고딕" w:cs="맑은 고딕" w:hint="eastAsia"/>
          <w:lang w:eastAsia="ko-KR"/>
        </w:rPr>
        <w:t>특수가스</w:t>
      </w:r>
      <w:r w:rsidRPr="000A2006">
        <w:rPr>
          <w:lang w:eastAsia="ko-KR"/>
        </w:rPr>
        <w:t xml:space="preserve"> </w:t>
      </w:r>
      <w:r w:rsidRPr="000A2006">
        <w:rPr>
          <w:rFonts w:ascii="맑은 고딕" w:eastAsia="맑은 고딕" w:hAnsi="맑은 고딕" w:cs="맑은 고딕" w:hint="eastAsia"/>
          <w:lang w:eastAsia="ko-KR"/>
        </w:rPr>
        <w:t>용기</w:t>
      </w:r>
      <w:r w:rsidRPr="000A2006">
        <w:rPr>
          <w:lang w:eastAsia="ko-KR"/>
        </w:rPr>
        <w:t xml:space="preserve"> </w:t>
      </w:r>
      <w:r w:rsidRPr="000A2006">
        <w:rPr>
          <w:rFonts w:ascii="맑은 고딕" w:eastAsia="맑은 고딕" w:hAnsi="맑은 고딕" w:cs="맑은 고딕" w:hint="eastAsia"/>
          <w:lang w:eastAsia="ko-KR"/>
        </w:rPr>
        <w:t>표면</w:t>
      </w:r>
      <w:r w:rsidRPr="000A2006">
        <w:rPr>
          <w:lang w:eastAsia="ko-KR"/>
        </w:rPr>
        <w:t xml:space="preserve"> </w:t>
      </w:r>
      <w:r w:rsidRPr="000A2006">
        <w:rPr>
          <w:rFonts w:ascii="맑은 고딕" w:eastAsia="맑은 고딕" w:hAnsi="맑은 고딕" w:cs="맑은 고딕" w:hint="eastAsia"/>
          <w:lang w:eastAsia="ko-KR"/>
        </w:rPr>
        <w:t>이상탐지</w:t>
      </w:r>
    </w:p>
    <w:p w14:paraId="632244F5" w14:textId="77777777" w:rsidR="000A2006" w:rsidRDefault="000A2006">
      <w:pPr>
        <w:rPr>
          <w:b/>
          <w:sz w:val="30"/>
          <w:lang w:eastAsia="ko-KR"/>
        </w:rPr>
      </w:pPr>
    </w:p>
    <w:p w14:paraId="56A3E585" w14:textId="38C06094" w:rsidR="00B76688" w:rsidRDefault="006461E7">
      <w:pPr>
        <w:rPr>
          <w:lang w:eastAsia="ko-KR"/>
        </w:rPr>
      </w:pPr>
      <w:r>
        <w:rPr>
          <w:b/>
          <w:sz w:val="30"/>
          <w:lang w:eastAsia="ko-KR"/>
        </w:rPr>
        <w:t>목차</w:t>
      </w:r>
    </w:p>
    <w:p w14:paraId="68A9127B" w14:textId="77777777" w:rsidR="00B76688" w:rsidRDefault="006461E7" w:rsidP="000A2006">
      <w:pPr>
        <w:spacing w:line="240" w:lineRule="auto"/>
        <w:rPr>
          <w:lang w:eastAsia="ko-KR"/>
        </w:rPr>
      </w:pPr>
      <w:r>
        <w:rPr>
          <w:b/>
          <w:sz w:val="18"/>
          <w:lang w:eastAsia="ko-KR"/>
        </w:rPr>
        <w:t xml:space="preserve">1. </w:t>
      </w:r>
      <w:r>
        <w:rPr>
          <w:b/>
          <w:sz w:val="18"/>
          <w:lang w:eastAsia="ko-KR"/>
        </w:rPr>
        <w:t>목적</w:t>
      </w:r>
      <w:r>
        <w:rPr>
          <w:b/>
          <w:sz w:val="18"/>
          <w:lang w:eastAsia="ko-KR"/>
        </w:rPr>
        <w:t xml:space="preserve"> (Objective)</w:t>
      </w:r>
    </w:p>
    <w:p w14:paraId="3936E4F5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1.1 </w:t>
      </w:r>
      <w:r>
        <w:rPr>
          <w:sz w:val="17"/>
          <w:lang w:eastAsia="ko-KR"/>
        </w:rPr>
        <w:t>세부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목표</w:t>
      </w:r>
    </w:p>
    <w:p w14:paraId="09FA508A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1.2 </w:t>
      </w:r>
      <w:r>
        <w:rPr>
          <w:sz w:val="17"/>
          <w:lang w:eastAsia="ko-KR"/>
        </w:rPr>
        <w:t>프로젝트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성공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기준</w:t>
      </w:r>
    </w:p>
    <w:p w14:paraId="62F08730" w14:textId="77777777" w:rsidR="00B76688" w:rsidRDefault="006461E7" w:rsidP="000A2006">
      <w:pPr>
        <w:spacing w:line="240" w:lineRule="auto"/>
        <w:rPr>
          <w:lang w:eastAsia="ko-KR"/>
        </w:rPr>
      </w:pPr>
      <w:r>
        <w:rPr>
          <w:b/>
          <w:sz w:val="18"/>
          <w:lang w:eastAsia="ko-KR"/>
        </w:rPr>
        <w:t xml:space="preserve">2. </w:t>
      </w:r>
      <w:r>
        <w:rPr>
          <w:b/>
          <w:sz w:val="18"/>
          <w:lang w:eastAsia="ko-KR"/>
        </w:rPr>
        <w:t>해결하고자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하는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문제</w:t>
      </w:r>
      <w:r>
        <w:rPr>
          <w:b/>
          <w:sz w:val="18"/>
          <w:lang w:eastAsia="ko-KR"/>
        </w:rPr>
        <w:t xml:space="preserve"> (Problem Definition)</w:t>
      </w:r>
    </w:p>
    <w:p w14:paraId="407F1A19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2.1 </w:t>
      </w:r>
      <w:r>
        <w:rPr>
          <w:sz w:val="17"/>
          <w:lang w:eastAsia="ko-KR"/>
        </w:rPr>
        <w:t>문제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상황</w:t>
      </w:r>
    </w:p>
    <w:p w14:paraId="67190CDE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2.2 </w:t>
      </w:r>
      <w:r>
        <w:rPr>
          <w:sz w:val="17"/>
          <w:lang w:eastAsia="ko-KR"/>
        </w:rPr>
        <w:t>현재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검사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방식</w:t>
      </w:r>
    </w:p>
    <w:p w14:paraId="470F8E0B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2.3 </w:t>
      </w:r>
      <w:r>
        <w:rPr>
          <w:sz w:val="17"/>
          <w:lang w:eastAsia="ko-KR"/>
        </w:rPr>
        <w:t>현재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방식의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한계</w:t>
      </w:r>
    </w:p>
    <w:p w14:paraId="3AC91D54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2.4 </w:t>
      </w:r>
      <w:r>
        <w:rPr>
          <w:sz w:val="17"/>
          <w:lang w:eastAsia="ko-KR"/>
        </w:rPr>
        <w:t>프로젝트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범위</w:t>
      </w:r>
    </w:p>
    <w:p w14:paraId="5076F77B" w14:textId="77777777" w:rsidR="00B76688" w:rsidRDefault="006461E7" w:rsidP="000A2006">
      <w:pPr>
        <w:spacing w:line="240" w:lineRule="auto"/>
        <w:rPr>
          <w:lang w:eastAsia="ko-KR"/>
        </w:rPr>
      </w:pPr>
      <w:r>
        <w:rPr>
          <w:b/>
          <w:sz w:val="18"/>
          <w:lang w:eastAsia="ko-KR"/>
        </w:rPr>
        <w:t xml:space="preserve">3. </w:t>
      </w:r>
      <w:r>
        <w:rPr>
          <w:b/>
          <w:sz w:val="18"/>
          <w:lang w:eastAsia="ko-KR"/>
        </w:rPr>
        <w:t>방법론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(Methodology)</w:t>
      </w:r>
    </w:p>
    <w:p w14:paraId="7F010CF6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3.1 </w:t>
      </w:r>
      <w:r>
        <w:rPr>
          <w:sz w:val="17"/>
          <w:lang w:eastAsia="ko-KR"/>
        </w:rPr>
        <w:t>전체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접근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방식</w:t>
      </w:r>
    </w:p>
    <w:p w14:paraId="665B2D0E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3.2 Excel </w:t>
      </w:r>
      <w:r>
        <w:rPr>
          <w:sz w:val="17"/>
          <w:lang w:eastAsia="ko-KR"/>
        </w:rPr>
        <w:t>이미지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객체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추출</w:t>
      </w:r>
    </w:p>
    <w:p w14:paraId="52DC5D4F" w14:textId="509441C5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3.3 </w:t>
      </w:r>
      <w:r>
        <w:rPr>
          <w:sz w:val="17"/>
          <w:lang w:eastAsia="ko-KR"/>
        </w:rPr>
        <w:t>이미지</w:t>
      </w:r>
      <w:r>
        <w:rPr>
          <w:sz w:val="17"/>
          <w:lang w:eastAsia="ko-KR"/>
        </w:rPr>
        <w:t xml:space="preserve"> </w:t>
      </w:r>
      <w:proofErr w:type="spellStart"/>
      <w:r>
        <w:rPr>
          <w:sz w:val="17"/>
          <w:lang w:eastAsia="ko-KR"/>
        </w:rPr>
        <w:t>전처리</w:t>
      </w:r>
      <w:proofErr w:type="spellEnd"/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촬영</w:t>
      </w:r>
      <w:r>
        <w:rPr>
          <w:sz w:val="17"/>
          <w:lang w:eastAsia="ko-KR"/>
        </w:rPr>
        <w:t xml:space="preserve"> View </w:t>
      </w:r>
      <w:r>
        <w:rPr>
          <w:sz w:val="17"/>
          <w:lang w:eastAsia="ko-KR"/>
        </w:rPr>
        <w:t>정리</w:t>
      </w:r>
    </w:p>
    <w:p w14:paraId="6AF476C3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3.4 </w:t>
      </w:r>
      <w:proofErr w:type="spellStart"/>
      <w:r>
        <w:rPr>
          <w:sz w:val="17"/>
          <w:lang w:eastAsia="ko-KR"/>
        </w:rPr>
        <w:t>라벨링</w:t>
      </w:r>
      <w:proofErr w:type="spellEnd"/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proofErr w:type="spellStart"/>
      <w:r>
        <w:rPr>
          <w:sz w:val="17"/>
          <w:lang w:eastAsia="ko-KR"/>
        </w:rPr>
        <w:t>한도견본</w:t>
      </w:r>
      <w:proofErr w:type="spellEnd"/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적용</w:t>
      </w:r>
    </w:p>
    <w:p w14:paraId="3F7D1997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3.5 </w:t>
      </w:r>
      <w:r>
        <w:rPr>
          <w:sz w:val="17"/>
          <w:lang w:eastAsia="ko-KR"/>
        </w:rPr>
        <w:t>모델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개발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전략</w:t>
      </w:r>
    </w:p>
    <w:p w14:paraId="3D4B8E59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3.6 </w:t>
      </w:r>
      <w:r>
        <w:rPr>
          <w:sz w:val="17"/>
          <w:lang w:eastAsia="ko-KR"/>
        </w:rPr>
        <w:t>실린더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단위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판정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로직</w:t>
      </w:r>
    </w:p>
    <w:p w14:paraId="16A0B3AB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3.7 </w:t>
      </w:r>
      <w:r>
        <w:rPr>
          <w:sz w:val="17"/>
          <w:lang w:eastAsia="ko-KR"/>
        </w:rPr>
        <w:t>모델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평가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검증</w:t>
      </w:r>
    </w:p>
    <w:p w14:paraId="2E19579A" w14:textId="77777777" w:rsidR="00B76688" w:rsidRDefault="006461E7" w:rsidP="000A2006">
      <w:pPr>
        <w:spacing w:line="240" w:lineRule="auto"/>
        <w:rPr>
          <w:lang w:eastAsia="ko-KR"/>
        </w:rPr>
      </w:pPr>
      <w:r>
        <w:rPr>
          <w:b/>
          <w:sz w:val="18"/>
          <w:lang w:eastAsia="ko-KR"/>
        </w:rPr>
        <w:t xml:space="preserve">4. </w:t>
      </w:r>
      <w:r>
        <w:rPr>
          <w:b/>
          <w:sz w:val="18"/>
          <w:lang w:eastAsia="ko-KR"/>
        </w:rPr>
        <w:t>데이터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수집</w:t>
      </w:r>
      <w:r>
        <w:rPr>
          <w:b/>
          <w:sz w:val="18"/>
          <w:lang w:eastAsia="ko-KR"/>
        </w:rPr>
        <w:t>·</w:t>
      </w:r>
      <w:r>
        <w:rPr>
          <w:b/>
          <w:sz w:val="18"/>
          <w:lang w:eastAsia="ko-KR"/>
        </w:rPr>
        <w:t>확보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계획</w:t>
      </w:r>
      <w:r>
        <w:rPr>
          <w:b/>
          <w:sz w:val="18"/>
          <w:lang w:eastAsia="ko-KR"/>
        </w:rPr>
        <w:t xml:space="preserve"> (Data Collection/Acquisition Plan)</w:t>
      </w:r>
    </w:p>
    <w:p w14:paraId="1D42766E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4.1 </w:t>
      </w:r>
      <w:r>
        <w:rPr>
          <w:sz w:val="17"/>
          <w:lang w:eastAsia="ko-KR"/>
        </w:rPr>
        <w:t>데이터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출처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예상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규모</w:t>
      </w:r>
    </w:p>
    <w:p w14:paraId="19C61861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4.2 </w:t>
      </w:r>
      <w:proofErr w:type="spellStart"/>
      <w:r>
        <w:rPr>
          <w:sz w:val="17"/>
          <w:lang w:eastAsia="ko-KR"/>
        </w:rPr>
        <w:t>한도견본</w:t>
      </w:r>
      <w:proofErr w:type="spellEnd"/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기반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라벨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구축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계획</w:t>
      </w:r>
    </w:p>
    <w:p w14:paraId="64F92DD9" w14:textId="77777777" w:rsidR="00B76688" w:rsidRDefault="006461E7" w:rsidP="000A2006">
      <w:pPr>
        <w:spacing w:line="240" w:lineRule="auto"/>
      </w:pPr>
      <w:r>
        <w:rPr>
          <w:b/>
          <w:sz w:val="18"/>
        </w:rPr>
        <w:t xml:space="preserve">5. </w:t>
      </w:r>
      <w:proofErr w:type="spellStart"/>
      <w:r>
        <w:rPr>
          <w:b/>
          <w:sz w:val="18"/>
        </w:rPr>
        <w:t>프로젝트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일정</w:t>
      </w:r>
      <w:proofErr w:type="spellEnd"/>
      <w:r>
        <w:rPr>
          <w:b/>
          <w:sz w:val="18"/>
        </w:rPr>
        <w:t xml:space="preserve"> (Timeline)</w:t>
      </w:r>
    </w:p>
    <w:p w14:paraId="4660BC64" w14:textId="77777777" w:rsidR="00B76688" w:rsidRDefault="006461E7" w:rsidP="000A2006">
      <w:pPr>
        <w:spacing w:line="240" w:lineRule="auto"/>
      </w:pPr>
      <w:r>
        <w:rPr>
          <w:b/>
          <w:sz w:val="18"/>
        </w:rPr>
        <w:t xml:space="preserve">6. </w:t>
      </w:r>
      <w:r>
        <w:rPr>
          <w:b/>
          <w:sz w:val="18"/>
        </w:rPr>
        <w:t>예상</w:t>
      </w:r>
      <w:r>
        <w:rPr>
          <w:b/>
          <w:sz w:val="18"/>
        </w:rPr>
        <w:t xml:space="preserve"> </w:t>
      </w:r>
      <w:r>
        <w:rPr>
          <w:b/>
          <w:sz w:val="18"/>
        </w:rPr>
        <w:t>어려움</w:t>
      </w:r>
      <w:r>
        <w:rPr>
          <w:b/>
          <w:sz w:val="18"/>
        </w:rPr>
        <w:t xml:space="preserve"> </w:t>
      </w:r>
      <w:r>
        <w:rPr>
          <w:b/>
          <w:sz w:val="18"/>
        </w:rPr>
        <w:t>및</w:t>
      </w:r>
      <w:r>
        <w:rPr>
          <w:b/>
          <w:sz w:val="18"/>
        </w:rPr>
        <w:t xml:space="preserve"> </w:t>
      </w:r>
      <w:r>
        <w:rPr>
          <w:b/>
          <w:sz w:val="18"/>
        </w:rPr>
        <w:t>대응</w:t>
      </w:r>
      <w:r>
        <w:rPr>
          <w:b/>
          <w:sz w:val="18"/>
        </w:rPr>
        <w:t xml:space="preserve"> </w:t>
      </w:r>
      <w:r>
        <w:rPr>
          <w:b/>
          <w:sz w:val="18"/>
        </w:rPr>
        <w:t>방안</w:t>
      </w:r>
      <w:r>
        <w:rPr>
          <w:b/>
          <w:sz w:val="18"/>
        </w:rPr>
        <w:t xml:space="preserve"> (Anticipated Challenges)</w:t>
      </w:r>
    </w:p>
    <w:p w14:paraId="08282B03" w14:textId="77777777" w:rsidR="00B76688" w:rsidRDefault="006461E7" w:rsidP="000A2006">
      <w:pPr>
        <w:spacing w:line="240" w:lineRule="auto"/>
      </w:pPr>
      <w:r>
        <w:rPr>
          <w:b/>
          <w:sz w:val="18"/>
        </w:rPr>
        <w:t xml:space="preserve">7. </w:t>
      </w:r>
      <w:r>
        <w:rPr>
          <w:b/>
          <w:sz w:val="18"/>
        </w:rPr>
        <w:t>기대</w:t>
      </w:r>
      <w:r>
        <w:rPr>
          <w:b/>
          <w:sz w:val="18"/>
        </w:rPr>
        <w:t xml:space="preserve"> </w:t>
      </w:r>
      <w:r>
        <w:rPr>
          <w:b/>
          <w:sz w:val="18"/>
        </w:rPr>
        <w:t>결과</w:t>
      </w:r>
      <w:r>
        <w:rPr>
          <w:b/>
          <w:sz w:val="18"/>
        </w:rPr>
        <w:t xml:space="preserve"> </w:t>
      </w:r>
      <w:r>
        <w:rPr>
          <w:b/>
          <w:sz w:val="18"/>
        </w:rPr>
        <w:t>및</w:t>
      </w:r>
      <w:r>
        <w:rPr>
          <w:b/>
          <w:sz w:val="18"/>
        </w:rPr>
        <w:t xml:space="preserve"> </w:t>
      </w:r>
      <w:r>
        <w:rPr>
          <w:b/>
          <w:sz w:val="18"/>
        </w:rPr>
        <w:t>효과</w:t>
      </w:r>
      <w:r>
        <w:rPr>
          <w:b/>
          <w:sz w:val="18"/>
        </w:rPr>
        <w:t xml:space="preserve"> (Expected Outcomes and Impact)</w:t>
      </w:r>
    </w:p>
    <w:p w14:paraId="0806CE09" w14:textId="77777777" w:rsidR="00B76688" w:rsidRDefault="006461E7" w:rsidP="000A2006">
      <w:pPr>
        <w:spacing w:line="240" w:lineRule="auto"/>
        <w:ind w:leftChars="100" w:left="210"/>
      </w:pPr>
      <w:r>
        <w:rPr>
          <w:sz w:val="17"/>
        </w:rPr>
        <w:t xml:space="preserve">7.1 </w:t>
      </w:r>
      <w:r>
        <w:rPr>
          <w:sz w:val="17"/>
        </w:rPr>
        <w:t>예상</w:t>
      </w:r>
      <w:r>
        <w:rPr>
          <w:sz w:val="17"/>
        </w:rPr>
        <w:t xml:space="preserve"> </w:t>
      </w:r>
      <w:r>
        <w:rPr>
          <w:sz w:val="17"/>
        </w:rPr>
        <w:t>산출물</w:t>
      </w:r>
    </w:p>
    <w:p w14:paraId="081AEEBD" w14:textId="77777777" w:rsidR="00B76688" w:rsidRDefault="006461E7" w:rsidP="000A2006">
      <w:pPr>
        <w:spacing w:line="240" w:lineRule="auto"/>
        <w:ind w:leftChars="100" w:left="210"/>
      </w:pPr>
      <w:r>
        <w:rPr>
          <w:sz w:val="17"/>
        </w:rPr>
        <w:t xml:space="preserve">7.2 </w:t>
      </w:r>
      <w:r>
        <w:rPr>
          <w:sz w:val="17"/>
        </w:rPr>
        <w:t>기대효과</w:t>
      </w:r>
    </w:p>
    <w:p w14:paraId="0C45765F" w14:textId="77777777" w:rsidR="00B76688" w:rsidRDefault="006461E7" w:rsidP="000A2006">
      <w:pPr>
        <w:spacing w:line="240" w:lineRule="auto"/>
        <w:ind w:leftChars="100" w:left="210"/>
        <w:rPr>
          <w:lang w:eastAsia="ko-KR"/>
        </w:rPr>
      </w:pPr>
      <w:r>
        <w:rPr>
          <w:sz w:val="17"/>
          <w:lang w:eastAsia="ko-KR"/>
        </w:rPr>
        <w:t xml:space="preserve">7.3 </w:t>
      </w:r>
      <w:r>
        <w:rPr>
          <w:sz w:val="17"/>
          <w:lang w:eastAsia="ko-KR"/>
        </w:rPr>
        <w:t>기대되는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프로젝트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가치</w:t>
      </w:r>
    </w:p>
    <w:p w14:paraId="5FDAC658" w14:textId="77777777" w:rsidR="00B76688" w:rsidRDefault="006461E7">
      <w:pPr>
        <w:rPr>
          <w:lang w:eastAsia="ko-KR"/>
        </w:rPr>
      </w:pPr>
      <w:r>
        <w:rPr>
          <w:lang w:eastAsia="ko-KR"/>
        </w:rPr>
        <w:br w:type="page"/>
      </w:r>
    </w:p>
    <w:p w14:paraId="66F801C5" w14:textId="77777777" w:rsidR="00B76688" w:rsidRDefault="006461E7">
      <w:pPr>
        <w:pStyle w:val="1"/>
        <w:spacing w:before="26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1. </w:t>
      </w:r>
      <w:r>
        <w:rPr>
          <w:rFonts w:ascii="맑은 고딕" w:eastAsia="맑은 고딕" w:hAnsi="맑은 고딕"/>
          <w:lang w:eastAsia="ko-KR"/>
        </w:rPr>
        <w:t>목적</w:t>
      </w:r>
      <w:r>
        <w:rPr>
          <w:rFonts w:ascii="맑은 고딕" w:eastAsia="맑은 고딕" w:hAnsi="맑은 고딕"/>
          <w:lang w:eastAsia="ko-KR"/>
        </w:rPr>
        <w:t xml:space="preserve"> (Objective)</w:t>
      </w:r>
    </w:p>
    <w:p w14:paraId="5368E0AB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공정에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Fluorine Gas </w:t>
      </w:r>
      <w:r>
        <w:rPr>
          <w:lang w:eastAsia="ko-KR"/>
        </w:rPr>
        <w:t>실린더의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외관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인공지능으로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, </w:t>
      </w:r>
      <w:r>
        <w:rPr>
          <w:lang w:eastAsia="ko-KR"/>
        </w:rPr>
        <w:t>밸브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실린더</w:t>
      </w:r>
      <w:r>
        <w:rPr>
          <w:lang w:eastAsia="ko-KR"/>
        </w:rPr>
        <w:t xml:space="preserve"> </w:t>
      </w:r>
      <w:r>
        <w:rPr>
          <w:lang w:eastAsia="ko-KR"/>
        </w:rPr>
        <w:t>표면에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 xml:space="preserve">Particle, Scratch, </w:t>
      </w:r>
      <w:r>
        <w:rPr>
          <w:lang w:eastAsia="ko-KR"/>
        </w:rPr>
        <w:t>오염</w:t>
      </w:r>
      <w:r>
        <w:rPr>
          <w:lang w:eastAsia="ko-KR"/>
        </w:rPr>
        <w:t xml:space="preserve">, </w:t>
      </w:r>
      <w:r>
        <w:rPr>
          <w:lang w:eastAsia="ko-KR"/>
        </w:rPr>
        <w:t>변색</w:t>
      </w:r>
      <w:r>
        <w:rPr>
          <w:lang w:eastAsia="ko-KR"/>
        </w:rPr>
        <w:t xml:space="preserve">, </w:t>
      </w:r>
      <w:r>
        <w:rPr>
          <w:lang w:eastAsia="ko-KR"/>
        </w:rPr>
        <w:t>부식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흔적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한도견본을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초과하는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탐지하고</w:t>
      </w:r>
      <w:r>
        <w:rPr>
          <w:lang w:eastAsia="ko-KR"/>
        </w:rPr>
        <w:t xml:space="preserve"> </w:t>
      </w:r>
      <w:r>
        <w:rPr>
          <w:lang w:eastAsia="ko-KR"/>
        </w:rPr>
        <w:t>담당자의</w:t>
      </w:r>
      <w:r>
        <w:rPr>
          <w:lang w:eastAsia="ko-KR"/>
        </w:rPr>
        <w:t xml:space="preserve"> PASS/FAIL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797FF4DB" w14:textId="77777777" w:rsidR="00B76688" w:rsidRDefault="006461E7">
      <w:pPr>
        <w:pStyle w:val="21"/>
        <w:spacing w:before="160" w:after="60"/>
      </w:pPr>
      <w:r>
        <w:rPr>
          <w:rFonts w:ascii="맑은 고딕" w:eastAsia="맑은 고딕" w:hAnsi="맑은 고딕"/>
        </w:rPr>
        <w:t xml:space="preserve">1.1 </w:t>
      </w:r>
      <w:proofErr w:type="spellStart"/>
      <w:r>
        <w:rPr>
          <w:rFonts w:ascii="맑은 고딕" w:eastAsia="맑은 고딕" w:hAnsi="맑은 고딕"/>
        </w:rPr>
        <w:t>세부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목표</w:t>
      </w:r>
      <w:proofErr w:type="spellEnd"/>
    </w:p>
    <w:p w14:paraId="3CE1759D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사내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한도견본을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초과하는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외관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이상이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의심되는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이미지를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우선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선별한다</w:t>
      </w:r>
      <w:r>
        <w:rPr>
          <w:sz w:val="20"/>
          <w:lang w:eastAsia="ko-KR"/>
        </w:rPr>
        <w:t>.</w:t>
      </w:r>
    </w:p>
    <w:p w14:paraId="3069CBD9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검사자의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경험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피로도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주관에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판정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편차를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줄인다</w:t>
      </w:r>
      <w:r>
        <w:rPr>
          <w:sz w:val="20"/>
          <w:lang w:eastAsia="ko-KR"/>
        </w:rPr>
        <w:t>.</w:t>
      </w:r>
    </w:p>
    <w:p w14:paraId="65BE0611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실린더별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이미지를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종합하여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실린더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단위의</w:t>
      </w:r>
      <w:r>
        <w:rPr>
          <w:sz w:val="20"/>
          <w:lang w:eastAsia="ko-KR"/>
        </w:rPr>
        <w:t xml:space="preserve"> PASS/FAIL </w:t>
      </w:r>
      <w:r>
        <w:rPr>
          <w:sz w:val="20"/>
          <w:lang w:eastAsia="ko-KR"/>
        </w:rPr>
        <w:t>판정을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지원한다</w:t>
      </w:r>
      <w:r>
        <w:rPr>
          <w:sz w:val="20"/>
          <w:lang w:eastAsia="ko-KR"/>
        </w:rPr>
        <w:t>.</w:t>
      </w:r>
    </w:p>
    <w:p w14:paraId="45FBA9E5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이상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위치를</w:t>
      </w:r>
      <w:r>
        <w:rPr>
          <w:sz w:val="20"/>
          <w:lang w:eastAsia="ko-KR"/>
        </w:rPr>
        <w:t xml:space="preserve"> Heatmap</w:t>
      </w:r>
      <w:r>
        <w:rPr>
          <w:sz w:val="20"/>
          <w:lang w:eastAsia="ko-KR"/>
        </w:rPr>
        <w:t>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표시하여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담당자가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판정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근거를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있도록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한다</w:t>
      </w:r>
      <w:r>
        <w:rPr>
          <w:sz w:val="20"/>
          <w:lang w:eastAsia="ko-KR"/>
        </w:rPr>
        <w:t>.</w:t>
      </w:r>
    </w:p>
    <w:p w14:paraId="62B1895C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구조화된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축적하여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향후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공급업체별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기간별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품질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기반을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마련한다</w:t>
      </w:r>
      <w:r>
        <w:rPr>
          <w:sz w:val="20"/>
          <w:lang w:eastAsia="ko-KR"/>
        </w:rPr>
        <w:t>.</w:t>
      </w:r>
    </w:p>
    <w:p w14:paraId="4FEF8016" w14:textId="77777777" w:rsidR="00B76688" w:rsidRDefault="006461E7">
      <w:pPr>
        <w:pStyle w:val="21"/>
        <w:spacing w:before="160" w:after="60"/>
      </w:pPr>
      <w:r>
        <w:rPr>
          <w:rFonts w:ascii="맑은 고딕" w:eastAsia="맑은 고딕" w:hAnsi="맑은 고딕"/>
        </w:rPr>
        <w:t xml:space="preserve">1.2 </w:t>
      </w:r>
      <w:proofErr w:type="spellStart"/>
      <w:r>
        <w:rPr>
          <w:rFonts w:ascii="맑은 고딕" w:eastAsia="맑은 고딕" w:hAnsi="맑은 고딕"/>
        </w:rPr>
        <w:t>프로젝트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성공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기준</w:t>
      </w:r>
      <w:proofErr w:type="spellEnd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438"/>
        <w:gridCol w:w="5216"/>
      </w:tblGrid>
      <w:tr w:rsidR="00B76688" w14:paraId="6366E9E3" w14:textId="77777777">
        <w:trPr>
          <w:tblHeader/>
          <w:jc w:val="center"/>
        </w:trPr>
        <w:tc>
          <w:tcPr>
            <w:tcW w:w="1247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1BAE3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2438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B69B5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5216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33D64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8"/>
              </w:rPr>
              <w:t>프로젝트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방향</w:t>
            </w:r>
          </w:p>
        </w:tc>
      </w:tr>
      <w:tr w:rsidR="00B76688" w14:paraId="6088E0E1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78B05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안전성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D2BB0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 xml:space="preserve">FAIL Recall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False Negative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1D5ED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FAIL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PASS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최우선으로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최소화</w:t>
            </w:r>
          </w:p>
        </w:tc>
      </w:tr>
      <w:tr w:rsidR="00B76688" w14:paraId="056D9A89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7F445" w14:textId="77777777" w:rsidR="00B76688" w:rsidRDefault="006461E7">
            <w:pPr>
              <w:spacing w:after="0" w:line="259" w:lineRule="auto"/>
            </w:pPr>
            <w:proofErr w:type="spellStart"/>
            <w:r>
              <w:rPr>
                <w:sz w:val="18"/>
              </w:rPr>
              <w:t>자동화</w:t>
            </w:r>
            <w:proofErr w:type="spellEnd"/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307C8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Excel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객체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성공률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E624B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실린더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</w:p>
        </w:tc>
      </w:tr>
      <w:tr w:rsidR="00B76688" w14:paraId="23C481AB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E3197" w14:textId="77777777" w:rsidR="00B76688" w:rsidRDefault="006461E7">
            <w:pPr>
              <w:spacing w:after="0" w:line="259" w:lineRule="auto"/>
            </w:pPr>
            <w:proofErr w:type="spellStart"/>
            <w:r>
              <w:rPr>
                <w:sz w:val="18"/>
              </w:rPr>
              <w:t>일관성</w:t>
            </w:r>
            <w:proofErr w:type="spellEnd"/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1540E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293FF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임계값으로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산출</w:t>
            </w:r>
          </w:p>
        </w:tc>
      </w:tr>
      <w:tr w:rsidR="00B76688" w14:paraId="017E597D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F4367" w14:textId="77777777" w:rsidR="00B76688" w:rsidRDefault="006461E7">
            <w:pPr>
              <w:spacing w:after="0" w:line="259" w:lineRule="auto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적용성</w:t>
            </w:r>
            <w:proofErr w:type="spellEnd"/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9AECC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재촬영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37C8E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오탐을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허용하되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낮추는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</w:p>
        </w:tc>
      </w:tr>
    </w:tbl>
    <w:p w14:paraId="673BB44C" w14:textId="77777777" w:rsidR="00B76688" w:rsidRDefault="00B76688">
      <w:pPr>
        <w:spacing w:after="0"/>
        <w:rPr>
          <w:lang w:eastAsia="ko-KR"/>
        </w:rPr>
      </w:pPr>
    </w:p>
    <w:p w14:paraId="7880C809" w14:textId="77777777" w:rsidR="00B76688" w:rsidRDefault="006461E7">
      <w:pPr>
        <w:pStyle w:val="1"/>
        <w:spacing w:before="26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>
        <w:rPr>
          <w:rFonts w:ascii="맑은 고딕" w:eastAsia="맑은 고딕" w:hAnsi="맑은 고딕"/>
          <w:lang w:eastAsia="ko-KR"/>
        </w:rPr>
        <w:t>해결하고자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문제</w:t>
      </w:r>
      <w:r>
        <w:rPr>
          <w:rFonts w:ascii="맑은 고딕" w:eastAsia="맑은 고딕" w:hAnsi="맑은 고딕"/>
          <w:lang w:eastAsia="ko-KR"/>
        </w:rPr>
        <w:t xml:space="preserve"> (Problem Definition)</w:t>
      </w:r>
    </w:p>
    <w:p w14:paraId="7F86F34F" w14:textId="77777777" w:rsidR="00B76688" w:rsidRDefault="006461E7">
      <w:pPr>
        <w:pStyle w:val="21"/>
        <w:spacing w:before="160" w:after="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2.1 </w:t>
      </w:r>
      <w:r>
        <w:rPr>
          <w:rFonts w:ascii="맑은 고딕" w:eastAsia="맑은 고딕" w:hAnsi="맑은 고딕"/>
          <w:lang w:eastAsia="ko-KR"/>
        </w:rPr>
        <w:t>문제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상황</w:t>
      </w:r>
    </w:p>
    <w:p w14:paraId="77310938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Fluorine Gas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반응성이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독성가스로</w:t>
      </w:r>
      <w:r>
        <w:rPr>
          <w:lang w:eastAsia="ko-KR"/>
        </w:rPr>
        <w:t xml:space="preserve">, </w:t>
      </w:r>
      <w:r>
        <w:rPr>
          <w:lang w:eastAsia="ko-KR"/>
        </w:rPr>
        <w:t>실린더</w:t>
      </w:r>
      <w:r>
        <w:rPr>
          <w:lang w:eastAsia="ko-KR"/>
        </w:rPr>
        <w:t xml:space="preserve"> </w:t>
      </w:r>
      <w:r>
        <w:rPr>
          <w:lang w:eastAsia="ko-KR"/>
        </w:rPr>
        <w:t>밸브에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틈이</w:t>
      </w:r>
      <w:r>
        <w:rPr>
          <w:lang w:eastAsia="ko-KR"/>
        </w:rPr>
        <w:t xml:space="preserve"> </w:t>
      </w:r>
      <w:r>
        <w:rPr>
          <w:lang w:eastAsia="ko-KR"/>
        </w:rPr>
        <w:t>존재하거나</w:t>
      </w:r>
      <w:r>
        <w:rPr>
          <w:lang w:eastAsia="ko-KR"/>
        </w:rPr>
        <w:t xml:space="preserve"> </w:t>
      </w:r>
      <w:r>
        <w:rPr>
          <w:lang w:eastAsia="ko-KR"/>
        </w:rPr>
        <w:t>밀봉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저하되면</w:t>
      </w:r>
      <w:r>
        <w:rPr>
          <w:lang w:eastAsia="ko-KR"/>
        </w:rPr>
        <w:t xml:space="preserve"> </w:t>
      </w:r>
      <w:r>
        <w:rPr>
          <w:lang w:eastAsia="ko-KR"/>
        </w:rPr>
        <w:t>가스가</w:t>
      </w:r>
      <w:r>
        <w:rPr>
          <w:lang w:eastAsia="ko-KR"/>
        </w:rPr>
        <w:t xml:space="preserve"> </w:t>
      </w:r>
      <w:r>
        <w:rPr>
          <w:lang w:eastAsia="ko-KR"/>
        </w:rPr>
        <w:t>유출될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누설이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화재</w:t>
      </w:r>
      <w:r>
        <w:rPr>
          <w:lang w:eastAsia="ko-KR"/>
        </w:rPr>
        <w:t xml:space="preserve">,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, </w:t>
      </w:r>
      <w:r>
        <w:rPr>
          <w:lang w:eastAsia="ko-KR"/>
        </w:rPr>
        <w:t>작업자의</w:t>
      </w:r>
      <w:r>
        <w:rPr>
          <w:lang w:eastAsia="ko-KR"/>
        </w:rPr>
        <w:t xml:space="preserve"> </w:t>
      </w:r>
      <w:r>
        <w:rPr>
          <w:lang w:eastAsia="ko-KR"/>
        </w:rPr>
        <w:t>독성가스</w:t>
      </w:r>
      <w:r>
        <w:rPr>
          <w:lang w:eastAsia="ko-KR"/>
        </w:rPr>
        <w:t xml:space="preserve"> </w:t>
      </w:r>
      <w:r>
        <w:rPr>
          <w:lang w:eastAsia="ko-KR"/>
        </w:rPr>
        <w:t>흡입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안전사고로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게다가</w:t>
      </w:r>
      <w:r>
        <w:rPr>
          <w:lang w:eastAsia="ko-KR"/>
        </w:rPr>
        <w:t xml:space="preserve"> </w:t>
      </w:r>
      <w:r>
        <w:rPr>
          <w:lang w:eastAsia="ko-KR"/>
        </w:rPr>
        <w:t>실린더</w:t>
      </w:r>
      <w:r>
        <w:rPr>
          <w:lang w:eastAsia="ko-KR"/>
        </w:rPr>
        <w:t xml:space="preserve"> </w:t>
      </w:r>
      <w:r>
        <w:rPr>
          <w:lang w:eastAsia="ko-KR"/>
        </w:rPr>
        <w:t>내부는</w:t>
      </w:r>
      <w:r>
        <w:rPr>
          <w:lang w:eastAsia="ko-KR"/>
        </w:rPr>
        <w:t xml:space="preserve"> 1150psig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고압</w:t>
      </w:r>
      <w:r>
        <w:rPr>
          <w:lang w:eastAsia="ko-KR"/>
        </w:rPr>
        <w:t xml:space="preserve"> </w:t>
      </w:r>
      <w:r>
        <w:rPr>
          <w:lang w:eastAsia="ko-KR"/>
        </w:rPr>
        <w:t>환경이므로</w:t>
      </w:r>
      <w:r>
        <w:rPr>
          <w:lang w:eastAsia="ko-KR"/>
        </w:rPr>
        <w:t xml:space="preserve"> </w:t>
      </w:r>
      <w:r>
        <w:rPr>
          <w:lang w:eastAsia="ko-KR"/>
        </w:rPr>
        <w:t>밸브</w:t>
      </w:r>
      <w:r>
        <w:rPr>
          <w:lang w:eastAsia="ko-KR"/>
        </w:rPr>
        <w:t xml:space="preserve"> </w:t>
      </w:r>
      <w:r>
        <w:rPr>
          <w:lang w:eastAsia="ko-KR"/>
        </w:rPr>
        <w:t>표면의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particle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scratch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존재하더라도</w:t>
      </w:r>
      <w:r>
        <w:rPr>
          <w:lang w:eastAsia="ko-KR"/>
        </w:rPr>
        <w:t xml:space="preserve"> SUS </w:t>
      </w:r>
      <w:r>
        <w:rPr>
          <w:lang w:eastAsia="ko-KR"/>
        </w:rPr>
        <w:t>재질의</w:t>
      </w:r>
      <w:r>
        <w:rPr>
          <w:lang w:eastAsia="ko-KR"/>
        </w:rPr>
        <w:t xml:space="preserve"> </w:t>
      </w:r>
      <w:r>
        <w:rPr>
          <w:lang w:eastAsia="ko-KR"/>
        </w:rPr>
        <w:t>밸브가</w:t>
      </w:r>
      <w:r>
        <w:rPr>
          <w:lang w:eastAsia="ko-KR"/>
        </w:rPr>
        <w:t xml:space="preserve"> </w:t>
      </w:r>
      <w:r>
        <w:rPr>
          <w:lang w:eastAsia="ko-KR"/>
        </w:rPr>
        <w:t>부식되어</w:t>
      </w:r>
      <w:r>
        <w:rPr>
          <w:lang w:eastAsia="ko-KR"/>
        </w:rPr>
        <w:t xml:space="preserve"> LEAK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있음이</w:t>
      </w:r>
      <w:r>
        <w:rPr>
          <w:lang w:eastAsia="ko-KR"/>
        </w:rPr>
        <w:t xml:space="preserve"> </w:t>
      </w:r>
      <w:r>
        <w:rPr>
          <w:lang w:eastAsia="ko-KR"/>
        </w:rPr>
        <w:t>경험적으로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>.</w:t>
      </w:r>
    </w:p>
    <w:p w14:paraId="2F3B9C5C" w14:textId="62ABFD01" w:rsidR="00B76688" w:rsidRDefault="006461E7">
      <w:pPr>
        <w:ind w:firstLine="340"/>
        <w:rPr>
          <w:lang w:eastAsia="ko-KR"/>
        </w:rPr>
      </w:pPr>
      <w:r>
        <w:rPr>
          <w:lang w:eastAsia="ko-KR"/>
        </w:rPr>
        <w:lastRenderedPageBreak/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완제품을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 w:rsidR="00AE3FDB">
        <w:rPr>
          <w:rFonts w:hint="eastAsia"/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외관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한도견본을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초과하는</w:t>
      </w:r>
      <w:r>
        <w:rPr>
          <w:lang w:eastAsia="ko-KR"/>
        </w:rPr>
        <w:t xml:space="preserve"> </w:t>
      </w:r>
      <w:r>
        <w:rPr>
          <w:lang w:eastAsia="ko-KR"/>
        </w:rPr>
        <w:t>오염이나</w:t>
      </w:r>
      <w:r>
        <w:rPr>
          <w:lang w:eastAsia="ko-KR"/>
        </w:rPr>
        <w:t xml:space="preserve"> </w:t>
      </w:r>
      <w:r>
        <w:rPr>
          <w:lang w:eastAsia="ko-KR"/>
        </w:rPr>
        <w:t>손상이</w:t>
      </w:r>
      <w:r>
        <w:rPr>
          <w:lang w:eastAsia="ko-KR"/>
        </w:rPr>
        <w:t xml:space="preserve">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실린더는</w:t>
      </w:r>
      <w:r>
        <w:rPr>
          <w:lang w:eastAsia="ko-KR"/>
        </w:rPr>
        <w:t xml:space="preserve"> FAIL </w:t>
      </w:r>
      <w:r>
        <w:rPr>
          <w:lang w:eastAsia="ko-KR"/>
        </w:rPr>
        <w:t>처리하여</w:t>
      </w:r>
      <w:r>
        <w:rPr>
          <w:lang w:eastAsia="ko-KR"/>
        </w:rPr>
        <w:t xml:space="preserve"> </w:t>
      </w:r>
      <w:r>
        <w:rPr>
          <w:lang w:eastAsia="ko-KR"/>
        </w:rPr>
        <w:t>반입하지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예방적</w:t>
      </w:r>
      <w:r>
        <w:rPr>
          <w:lang w:eastAsia="ko-KR"/>
        </w:rPr>
        <w:t xml:space="preserve"> </w:t>
      </w:r>
      <w:r>
        <w:rPr>
          <w:lang w:eastAsia="ko-KR"/>
        </w:rPr>
        <w:t>품질관리가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LEAK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원인은</w:t>
      </w:r>
      <w:r>
        <w:rPr>
          <w:lang w:eastAsia="ko-KR"/>
        </w:rPr>
        <w:t xml:space="preserve"> </w:t>
      </w:r>
      <w:r>
        <w:rPr>
          <w:lang w:eastAsia="ko-KR"/>
        </w:rPr>
        <w:t>외관</w:t>
      </w:r>
      <w:r>
        <w:rPr>
          <w:lang w:eastAsia="ko-KR"/>
        </w:rPr>
        <w:t xml:space="preserve"> </w:t>
      </w:r>
      <w:r>
        <w:rPr>
          <w:lang w:eastAsia="ko-KR"/>
        </w:rPr>
        <w:t>이상만으로</w:t>
      </w:r>
      <w:r>
        <w:rPr>
          <w:lang w:eastAsia="ko-KR"/>
        </w:rPr>
        <w:t xml:space="preserve"> </w:t>
      </w:r>
      <w:r>
        <w:rPr>
          <w:lang w:eastAsia="ko-KR"/>
        </w:rPr>
        <w:t>한정되지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밸브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원인에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운영되고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대체하지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외관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기인할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선별하는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안전장벽으로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1CEA485F" w14:textId="77777777" w:rsidR="00B76688" w:rsidRDefault="006461E7">
      <w:pPr>
        <w:pStyle w:val="21"/>
        <w:spacing w:before="160" w:after="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2.2 </w:t>
      </w:r>
      <w:r>
        <w:rPr>
          <w:rFonts w:ascii="맑은 고딕" w:eastAsia="맑은 고딕" w:hAnsi="맑은 고딕"/>
          <w:lang w:eastAsia="ko-KR"/>
        </w:rPr>
        <w:t>현재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방식</w:t>
      </w:r>
    </w:p>
    <w:p w14:paraId="62E71AE8" w14:textId="7B15F26A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전날</w:t>
      </w:r>
      <w:r>
        <w:rPr>
          <w:lang w:eastAsia="ko-KR"/>
        </w:rPr>
        <w:t xml:space="preserve"> </w:t>
      </w:r>
      <w:r>
        <w:rPr>
          <w:lang w:eastAsia="ko-KR"/>
        </w:rPr>
        <w:t>메일로</w:t>
      </w:r>
      <w:r>
        <w:rPr>
          <w:lang w:eastAsia="ko-KR"/>
        </w:rPr>
        <w:t xml:space="preserve"> </w:t>
      </w:r>
      <w:r>
        <w:rPr>
          <w:lang w:eastAsia="ko-KR"/>
        </w:rPr>
        <w:t>전달되는</w:t>
      </w:r>
      <w:r>
        <w:rPr>
          <w:lang w:eastAsia="ko-KR"/>
        </w:rPr>
        <w:t xml:space="preserve"> Excel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, </w:t>
      </w:r>
      <w:r>
        <w:rPr>
          <w:lang w:eastAsia="ko-KR"/>
        </w:rPr>
        <w:t>실린더별로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부위와</w:t>
      </w:r>
      <w:r>
        <w:rPr>
          <w:lang w:eastAsia="ko-KR"/>
        </w:rPr>
        <w:t xml:space="preserve"> </w:t>
      </w:r>
      <w:r>
        <w:rPr>
          <w:lang w:eastAsia="ko-KR"/>
        </w:rPr>
        <w:t>각도에서</w:t>
      </w:r>
      <w:r>
        <w:rPr>
          <w:lang w:eastAsia="ko-KR"/>
        </w:rPr>
        <w:t xml:space="preserve"> </w:t>
      </w:r>
      <w:r>
        <w:rPr>
          <w:lang w:eastAsia="ko-KR"/>
        </w:rPr>
        <w:t>촬영된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5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외관</w:t>
      </w:r>
      <w:r>
        <w:rPr>
          <w:lang w:eastAsia="ko-KR"/>
        </w:rPr>
        <w:t xml:space="preserve">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판정자는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한도견본과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PASS </w:t>
      </w:r>
      <w:r>
        <w:rPr>
          <w:lang w:eastAsia="ko-KR"/>
        </w:rPr>
        <w:t>또는</w:t>
      </w:r>
      <w:r>
        <w:rPr>
          <w:lang w:eastAsia="ko-KR"/>
        </w:rPr>
        <w:t xml:space="preserve"> FAIL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>, FAIL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의심되는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제조사에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재촬영을</w:t>
      </w:r>
      <w:r>
        <w:rPr>
          <w:lang w:eastAsia="ko-KR"/>
        </w:rPr>
        <w:t xml:space="preserve"> </w:t>
      </w:r>
      <w:r>
        <w:rPr>
          <w:lang w:eastAsia="ko-KR"/>
        </w:rPr>
        <w:t>요청한다</w:t>
      </w:r>
      <w:r>
        <w:rPr>
          <w:lang w:eastAsia="ko-KR"/>
        </w:rPr>
        <w:t>.</w:t>
      </w:r>
    </w:p>
    <w:p w14:paraId="5700318A" w14:textId="77777777" w:rsidR="00B76688" w:rsidRDefault="006461E7">
      <w:pPr>
        <w:pStyle w:val="21"/>
        <w:spacing w:before="160" w:after="60"/>
      </w:pPr>
      <w:r>
        <w:rPr>
          <w:rFonts w:ascii="맑은 고딕" w:eastAsia="맑은 고딕" w:hAnsi="맑은 고딕"/>
        </w:rPr>
        <w:t xml:space="preserve">2.3 </w:t>
      </w:r>
      <w:proofErr w:type="spellStart"/>
      <w:r>
        <w:rPr>
          <w:rFonts w:ascii="맑은 고딕" w:eastAsia="맑은 고딕" w:hAnsi="맑은 고딕"/>
        </w:rPr>
        <w:t>현재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방식의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한계</w:t>
      </w:r>
      <w:proofErr w:type="spellEnd"/>
    </w:p>
    <w:p w14:paraId="3D794D41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이미지가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지속적으로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누적되어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반복적인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수작업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부담이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크다</w:t>
      </w:r>
      <w:r>
        <w:rPr>
          <w:sz w:val="20"/>
          <w:lang w:eastAsia="ko-KR"/>
        </w:rPr>
        <w:t>.</w:t>
      </w:r>
    </w:p>
    <w:p w14:paraId="71959372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proofErr w:type="spellStart"/>
      <w:r>
        <w:rPr>
          <w:sz w:val="20"/>
          <w:lang w:eastAsia="ko-KR"/>
        </w:rPr>
        <w:t>한도견본과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유사한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경계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사례에서는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검사자별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판단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차이가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발생할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있다</w:t>
      </w:r>
      <w:r>
        <w:rPr>
          <w:sz w:val="20"/>
          <w:lang w:eastAsia="ko-KR"/>
        </w:rPr>
        <w:t>.</w:t>
      </w:r>
    </w:p>
    <w:p w14:paraId="12467EA4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피로도와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집중력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저하로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미세한</w:t>
      </w:r>
      <w:r>
        <w:rPr>
          <w:sz w:val="20"/>
          <w:lang w:eastAsia="ko-KR"/>
        </w:rPr>
        <w:t xml:space="preserve"> Particle</w:t>
      </w:r>
      <w:r>
        <w:rPr>
          <w:sz w:val="20"/>
          <w:lang w:eastAsia="ko-KR"/>
        </w:rPr>
        <w:t>이나</w:t>
      </w:r>
      <w:r>
        <w:rPr>
          <w:sz w:val="20"/>
          <w:lang w:eastAsia="ko-KR"/>
        </w:rPr>
        <w:t xml:space="preserve"> Scratch</w:t>
      </w:r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놓칠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가능성이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있다</w:t>
      </w:r>
      <w:r>
        <w:rPr>
          <w:sz w:val="20"/>
          <w:lang w:eastAsia="ko-KR"/>
        </w:rPr>
        <w:t>.</w:t>
      </w:r>
    </w:p>
    <w:p w14:paraId="357527BB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과거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이미지는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다량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보관되어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있으나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기존</w:t>
      </w:r>
      <w:r>
        <w:rPr>
          <w:sz w:val="20"/>
          <w:lang w:eastAsia="ko-KR"/>
        </w:rPr>
        <w:t xml:space="preserve"> PASS/FAIL </w:t>
      </w:r>
      <w:r>
        <w:rPr>
          <w:sz w:val="20"/>
          <w:lang w:eastAsia="ko-KR"/>
        </w:rPr>
        <w:t>판정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구조화된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라벨로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별도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저장되어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않아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즉시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활용하기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어렵다</w:t>
      </w:r>
      <w:r>
        <w:rPr>
          <w:sz w:val="20"/>
          <w:lang w:eastAsia="ko-KR"/>
        </w:rPr>
        <w:t>.</w:t>
      </w:r>
    </w:p>
    <w:p w14:paraId="6A81F5B7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이상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</w:t>
      </w:r>
      <w:r>
        <w:rPr>
          <w:sz w:val="20"/>
          <w:lang w:eastAsia="ko-KR"/>
        </w:rPr>
        <w:t>치와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판정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근거가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정형화되지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않아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품질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재발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활동과의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연계가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어렵다</w:t>
      </w:r>
      <w:r>
        <w:rPr>
          <w:sz w:val="20"/>
          <w:lang w:eastAsia="ko-KR"/>
        </w:rPr>
        <w:t>.</w:t>
      </w:r>
    </w:p>
    <w:p w14:paraId="16BC63F2" w14:textId="77777777" w:rsidR="00B76688" w:rsidRDefault="006461E7">
      <w:pPr>
        <w:pStyle w:val="21"/>
        <w:spacing w:before="160" w:after="60"/>
      </w:pPr>
      <w:r>
        <w:rPr>
          <w:rFonts w:ascii="맑은 고딕" w:eastAsia="맑은 고딕" w:hAnsi="맑은 고딕"/>
        </w:rPr>
        <w:t xml:space="preserve">2.4 </w:t>
      </w:r>
      <w:proofErr w:type="spellStart"/>
      <w:r>
        <w:rPr>
          <w:rFonts w:ascii="맑은 고딕" w:eastAsia="맑은 고딕" w:hAnsi="맑은 고딕"/>
        </w:rPr>
        <w:t>프로젝트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범위</w:t>
      </w:r>
      <w:proofErr w:type="spellEnd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422"/>
      </w:tblGrid>
      <w:tr w:rsidR="00B76688" w14:paraId="6C085DA8" w14:textId="77777777">
        <w:trPr>
          <w:tblHeader/>
          <w:jc w:val="center"/>
        </w:trPr>
        <w:tc>
          <w:tcPr>
            <w:tcW w:w="4422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2F50F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9"/>
              </w:rPr>
              <w:t>포함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범위</w:t>
            </w:r>
          </w:p>
        </w:tc>
        <w:tc>
          <w:tcPr>
            <w:tcW w:w="4422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0187E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9"/>
              </w:rPr>
              <w:t>제외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범위</w:t>
            </w:r>
          </w:p>
        </w:tc>
      </w:tr>
      <w:tr w:rsidR="00B76688" w14:paraId="6CBC3A20" w14:textId="77777777">
        <w:trPr>
          <w:cantSplit/>
          <w:jc w:val="center"/>
        </w:trPr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DE59A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• Particle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이물질</w:t>
            </w:r>
            <w:r>
              <w:rPr>
                <w:sz w:val="19"/>
                <w:lang w:eastAsia="ko-KR"/>
              </w:rPr>
              <w:br/>
              <w:t>• Scratch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얼룩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외관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오염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변색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부식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흔적</w:t>
            </w:r>
            <w:r>
              <w:rPr>
                <w:sz w:val="19"/>
                <w:lang w:eastAsia="ko-KR"/>
              </w:rPr>
              <w:br/>
              <w:t xml:space="preserve">• </w:t>
            </w:r>
            <w:proofErr w:type="spellStart"/>
            <w:r>
              <w:rPr>
                <w:sz w:val="19"/>
                <w:lang w:eastAsia="ko-KR"/>
              </w:rPr>
              <w:t>한도견본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초과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이상</w:t>
            </w:r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E0A42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• </w:t>
            </w:r>
            <w:r>
              <w:rPr>
                <w:sz w:val="19"/>
                <w:lang w:eastAsia="ko-KR"/>
              </w:rPr>
              <w:t>밸브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내부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이상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밸브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불량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내부</w:t>
            </w:r>
            <w:r>
              <w:rPr>
                <w:sz w:val="19"/>
                <w:lang w:eastAsia="ko-KR"/>
              </w:rPr>
              <w:t xml:space="preserve"> Seal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체결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상태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압력시험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실제</w:t>
            </w:r>
            <w:r>
              <w:rPr>
                <w:sz w:val="19"/>
                <w:lang w:eastAsia="ko-KR"/>
              </w:rPr>
              <w:t xml:space="preserve"> Gas Leak </w:t>
            </w:r>
            <w:r>
              <w:rPr>
                <w:sz w:val="19"/>
                <w:lang w:eastAsia="ko-KR"/>
              </w:rPr>
              <w:t>검사</w:t>
            </w:r>
            <w:r>
              <w:rPr>
                <w:sz w:val="19"/>
                <w:lang w:eastAsia="ko-KR"/>
              </w:rPr>
              <w:br/>
              <w:t xml:space="preserve">• </w:t>
            </w:r>
            <w:r>
              <w:rPr>
                <w:sz w:val="19"/>
                <w:lang w:eastAsia="ko-KR"/>
              </w:rPr>
              <w:t>이미지로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내부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결함</w:t>
            </w:r>
          </w:p>
        </w:tc>
      </w:tr>
    </w:tbl>
    <w:p w14:paraId="0C0EC7A8" w14:textId="77777777" w:rsidR="00B76688" w:rsidRDefault="00B76688">
      <w:pPr>
        <w:spacing w:after="0"/>
        <w:rPr>
          <w:lang w:eastAsia="ko-KR"/>
        </w:rPr>
      </w:pPr>
    </w:p>
    <w:p w14:paraId="2E0E1CF9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이미지상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발견하지</w:t>
      </w:r>
      <w:r>
        <w:rPr>
          <w:lang w:eastAsia="ko-KR"/>
        </w:rPr>
        <w:t xml:space="preserve"> </w:t>
      </w:r>
      <w:r>
        <w:rPr>
          <w:lang w:eastAsia="ko-KR"/>
        </w:rPr>
        <w:t>못했다는</w:t>
      </w:r>
      <w:r>
        <w:rPr>
          <w:lang w:eastAsia="ko-KR"/>
        </w:rPr>
        <w:t xml:space="preserve"> </w:t>
      </w:r>
      <w:r>
        <w:rPr>
          <w:lang w:eastAsia="ko-KR"/>
        </w:rPr>
        <w:t>사실만으로</w:t>
      </w:r>
      <w:r>
        <w:rPr>
          <w:lang w:eastAsia="ko-KR"/>
        </w:rPr>
        <w:t xml:space="preserve"> </w:t>
      </w:r>
      <w:r>
        <w:rPr>
          <w:lang w:eastAsia="ko-KR"/>
        </w:rPr>
        <w:t>실린더의</w:t>
      </w:r>
      <w:r>
        <w:rPr>
          <w:lang w:eastAsia="ko-KR"/>
        </w:rPr>
        <w:t xml:space="preserve"> LEAK </w:t>
      </w:r>
      <w:r>
        <w:rPr>
          <w:lang w:eastAsia="ko-KR"/>
        </w:rPr>
        <w:t>안전성이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보증되는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외관검사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E7A44FC" w14:textId="77777777" w:rsidR="00B76688" w:rsidRDefault="006461E7">
      <w:pPr>
        <w:pStyle w:val="1"/>
        <w:spacing w:before="26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3. </w:t>
      </w:r>
      <w:r>
        <w:rPr>
          <w:rFonts w:ascii="맑은 고딕" w:eastAsia="맑은 고딕" w:hAnsi="맑은 고딕"/>
          <w:lang w:eastAsia="ko-KR"/>
        </w:rPr>
        <w:t>방법론</w:t>
      </w:r>
      <w:r>
        <w:rPr>
          <w:rFonts w:ascii="맑은 고딕" w:eastAsia="맑은 고딕" w:hAnsi="맑은 고딕"/>
          <w:lang w:eastAsia="ko-KR"/>
        </w:rPr>
        <w:t xml:space="preserve"> (Methodology)</w:t>
      </w:r>
    </w:p>
    <w:p w14:paraId="63B57127" w14:textId="77777777" w:rsidR="00B76688" w:rsidRDefault="006461E7">
      <w:pPr>
        <w:pStyle w:val="21"/>
        <w:spacing w:before="160" w:after="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3.1 </w:t>
      </w:r>
      <w:r>
        <w:rPr>
          <w:rFonts w:ascii="맑은 고딕" w:eastAsia="맑은 고딕" w:hAnsi="맑은 고딕"/>
          <w:lang w:eastAsia="ko-KR"/>
        </w:rPr>
        <w:t>전체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접근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방식</w:t>
      </w:r>
    </w:p>
    <w:p w14:paraId="42C2DDE1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Excel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한도견본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성능평가</w:t>
      </w:r>
      <w:r>
        <w:rPr>
          <w:lang w:eastAsia="ko-KR"/>
        </w:rPr>
        <w:t xml:space="preserve">, </w:t>
      </w:r>
      <w:r>
        <w:rPr>
          <w:lang w:eastAsia="ko-KR"/>
        </w:rPr>
        <w:t>실린더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구현의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초기에는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단독으로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선별하여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재촬영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Human-in-the-loop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48C6CC1E" w14:textId="77777777" w:rsidR="00B76688" w:rsidRDefault="006461E7">
      <w:pPr>
        <w:rPr>
          <w:lang w:eastAsia="ko-KR"/>
        </w:rPr>
      </w:pP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첨부</w:t>
      </w:r>
      <w:r>
        <w:rPr>
          <w:lang w:eastAsia="ko-KR"/>
        </w:rPr>
        <w:t xml:space="preserve"> Excel </w:t>
      </w:r>
      <w:r>
        <w:rPr>
          <w:lang w:eastAsia="ko-KR"/>
        </w:rPr>
        <w:t>확보</w:t>
      </w:r>
      <w:r>
        <w:rPr>
          <w:lang w:eastAsia="ko-KR"/>
        </w:rPr>
        <w:t xml:space="preserve"> →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→ </w:t>
      </w:r>
      <w:r>
        <w:rPr>
          <w:lang w:eastAsia="ko-KR"/>
        </w:rPr>
        <w:t>실린더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 →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>·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→ View</w:t>
      </w:r>
      <w:r>
        <w:rPr>
          <w:lang w:eastAsia="ko-KR"/>
        </w:rPr>
        <w:t>별</w:t>
      </w:r>
      <w:r>
        <w:rPr>
          <w:lang w:eastAsia="ko-KR"/>
        </w:rPr>
        <w:t xml:space="preserve"> AI </w:t>
      </w:r>
      <w:r>
        <w:rPr>
          <w:lang w:eastAsia="ko-KR"/>
        </w:rPr>
        <w:t>판정</w:t>
      </w:r>
      <w:r>
        <w:rPr>
          <w:lang w:eastAsia="ko-KR"/>
        </w:rPr>
        <w:t xml:space="preserve"> → 5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→ PASS/FAIL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0D916A67" w14:textId="77777777" w:rsidR="00B76688" w:rsidRDefault="006461E7">
      <w:pPr>
        <w:pStyle w:val="21"/>
        <w:spacing w:before="160" w:after="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3.2 Excel </w:t>
      </w:r>
      <w:r>
        <w:rPr>
          <w:rFonts w:ascii="맑은 고딕" w:eastAsia="맑은 고딕" w:hAnsi="맑은 고딕"/>
          <w:lang w:eastAsia="ko-KR"/>
        </w:rPr>
        <w:t>이미지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객체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추출</w:t>
      </w:r>
    </w:p>
    <w:p w14:paraId="1EAB9A2E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외관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Excel </w:t>
      </w:r>
      <w:r>
        <w:rPr>
          <w:lang w:eastAsia="ko-KR"/>
        </w:rPr>
        <w:t>워크시트에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삽입되어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.xlsx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바이너리와</w:t>
      </w:r>
      <w:r>
        <w:rPr>
          <w:lang w:eastAsia="ko-KR"/>
        </w:rPr>
        <w:t xml:space="preserve"> Drawing Anchor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추출한다</w:t>
      </w:r>
      <w:r>
        <w:rPr>
          <w:lang w:eastAsia="ko-KR"/>
        </w:rPr>
        <w:t xml:space="preserve">. </w:t>
      </w:r>
      <w:r>
        <w:rPr>
          <w:lang w:eastAsia="ko-KR"/>
        </w:rPr>
        <w:t>워크북</w:t>
      </w:r>
      <w:r>
        <w:rPr>
          <w:lang w:eastAsia="ko-KR"/>
        </w:rPr>
        <w:t xml:space="preserve"> </w:t>
      </w:r>
      <w:r>
        <w:rPr>
          <w:lang w:eastAsia="ko-KR"/>
        </w:rPr>
        <w:t>내부의</w:t>
      </w:r>
      <w:r>
        <w:rPr>
          <w:lang w:eastAsia="ko-KR"/>
        </w:rPr>
        <w:t xml:space="preserve"> media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이미지가</w:t>
      </w:r>
      <w:r>
        <w:rPr>
          <w:lang w:eastAsia="ko-KR"/>
        </w:rPr>
        <w:t xml:space="preserve"> </w:t>
      </w:r>
      <w:r>
        <w:rPr>
          <w:lang w:eastAsia="ko-KR"/>
        </w:rPr>
        <w:t>배치된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Sheet·Cell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연결함으로써</w:t>
      </w:r>
      <w:r>
        <w:rPr>
          <w:lang w:eastAsia="ko-KR"/>
        </w:rPr>
        <w:t xml:space="preserve"> </w:t>
      </w:r>
      <w:r>
        <w:rPr>
          <w:lang w:eastAsia="ko-KR"/>
        </w:rPr>
        <w:t>삽입된</w:t>
      </w:r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해상도를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</w:t>
      </w:r>
      <w:r>
        <w:rPr>
          <w:lang w:eastAsia="ko-KR"/>
        </w:rPr>
        <w:t>실린더</w:t>
      </w:r>
      <w:r>
        <w:rPr>
          <w:lang w:eastAsia="ko-KR"/>
        </w:rPr>
        <w:t xml:space="preserve"> ID,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부위와</w:t>
      </w:r>
      <w:r>
        <w:rPr>
          <w:lang w:eastAsia="ko-KR"/>
        </w:rPr>
        <w:t xml:space="preserve"> </w:t>
      </w:r>
      <w:r>
        <w:rPr>
          <w:lang w:eastAsia="ko-KR"/>
        </w:rPr>
        <w:t>매핑한다</w:t>
      </w:r>
      <w:r>
        <w:rPr>
          <w:lang w:eastAsia="ko-KR"/>
        </w:rPr>
        <w:t>.</w:t>
      </w:r>
    </w:p>
    <w:p w14:paraId="3846A95C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Excel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수동으로</w:t>
      </w:r>
      <w:r>
        <w:rPr>
          <w:lang w:eastAsia="ko-KR"/>
        </w:rPr>
        <w:t xml:space="preserve"> </w:t>
      </w:r>
      <w:r>
        <w:rPr>
          <w:lang w:eastAsia="ko-KR"/>
        </w:rPr>
        <w:t>대조하여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,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실린더</w:t>
      </w:r>
      <w:r>
        <w:rPr>
          <w:lang w:eastAsia="ko-KR"/>
        </w:rPr>
        <w:t xml:space="preserve"> </w:t>
      </w:r>
      <w:r>
        <w:rPr>
          <w:lang w:eastAsia="ko-KR"/>
        </w:rPr>
        <w:t>매핑이</w:t>
      </w:r>
      <w:r>
        <w:rPr>
          <w:lang w:eastAsia="ko-KR"/>
        </w:rPr>
        <w:t xml:space="preserve"> </w:t>
      </w:r>
      <w:r>
        <w:rPr>
          <w:lang w:eastAsia="ko-KR"/>
        </w:rPr>
        <w:t>없는지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Excel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삽입되기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과정에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손실은</w:t>
      </w:r>
      <w:r>
        <w:rPr>
          <w:lang w:eastAsia="ko-KR"/>
        </w:rPr>
        <w:t xml:space="preserve"> </w:t>
      </w:r>
      <w:r>
        <w:rPr>
          <w:lang w:eastAsia="ko-KR"/>
        </w:rPr>
        <w:t>복원할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, </w:t>
      </w:r>
      <w:r>
        <w:rPr>
          <w:lang w:eastAsia="ko-KR"/>
        </w:rPr>
        <w:t>해상도</w:t>
      </w:r>
      <w:r>
        <w:rPr>
          <w:lang w:eastAsia="ko-KR"/>
        </w:rPr>
        <w:t xml:space="preserve">, </w:t>
      </w:r>
      <w:r>
        <w:rPr>
          <w:lang w:eastAsia="ko-KR"/>
        </w:rPr>
        <w:t>초점</w:t>
      </w:r>
      <w:r>
        <w:rPr>
          <w:lang w:eastAsia="ko-KR"/>
        </w:rPr>
        <w:t xml:space="preserve">, </w:t>
      </w:r>
      <w:r>
        <w:rPr>
          <w:lang w:eastAsia="ko-KR"/>
        </w:rPr>
        <w:t>밝기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과노출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저노출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손상을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점검한다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819"/>
        <w:gridCol w:w="3345"/>
      </w:tblGrid>
      <w:tr w:rsidR="00B76688" w14:paraId="16E26964" w14:textId="77777777">
        <w:trPr>
          <w:tblHeader/>
          <w:jc w:val="center"/>
        </w:trPr>
        <w:tc>
          <w:tcPr>
            <w:tcW w:w="680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BEF50" w14:textId="77777777" w:rsidR="00B76688" w:rsidRDefault="006461E7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819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88F14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8"/>
              </w:rPr>
              <w:t>처리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  <w:tc>
          <w:tcPr>
            <w:tcW w:w="3345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5C2E4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8"/>
              </w:rPr>
              <w:t>확인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</w:tr>
      <w:tr w:rsidR="00B76688" w14:paraId="48A59882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1DC86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5C731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첨부</w:t>
            </w:r>
            <w:r>
              <w:rPr>
                <w:sz w:val="18"/>
                <w:lang w:eastAsia="ko-KR"/>
              </w:rPr>
              <w:t xml:space="preserve"> Excel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보관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7535A" w14:textId="77777777" w:rsidR="00B76688" w:rsidRDefault="006461E7">
            <w:pPr>
              <w:spacing w:after="0" w:line="259" w:lineRule="auto"/>
            </w:pPr>
            <w:proofErr w:type="spellStart"/>
            <w:r>
              <w:rPr>
                <w:sz w:val="18"/>
              </w:rPr>
              <w:t>파일명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수신일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제조사</w:t>
            </w:r>
            <w:proofErr w:type="spellEnd"/>
          </w:p>
        </w:tc>
      </w:tr>
      <w:tr w:rsidR="00B76688" w14:paraId="280D17AA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893F6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10AF2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워크북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객체와</w:t>
            </w:r>
            <w:r>
              <w:rPr>
                <w:sz w:val="18"/>
                <w:lang w:eastAsia="ko-KR"/>
              </w:rPr>
              <w:t xml:space="preserve"> Anchor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DEA2B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 xml:space="preserve">Sheet, Cell, </w:t>
            </w:r>
            <w:proofErr w:type="spellStart"/>
            <w:r>
              <w:rPr>
                <w:sz w:val="18"/>
              </w:rPr>
              <w:t>이미지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순서</w:t>
            </w:r>
            <w:proofErr w:type="spellEnd"/>
          </w:p>
        </w:tc>
      </w:tr>
      <w:tr w:rsidR="00B76688" w14:paraId="2F377947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19666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38A86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실린더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63978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실린더</w:t>
            </w:r>
            <w:r>
              <w:rPr>
                <w:sz w:val="18"/>
                <w:lang w:eastAsia="ko-KR"/>
              </w:rPr>
              <w:t xml:space="preserve"> ID, </w:t>
            </w:r>
            <w:r>
              <w:rPr>
                <w:sz w:val="18"/>
                <w:lang w:eastAsia="ko-KR"/>
              </w:rPr>
              <w:t>촬영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검사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시점</w:t>
            </w:r>
          </w:p>
        </w:tc>
      </w:tr>
      <w:tr w:rsidR="00B76688" w14:paraId="04DE54D3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4539C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87811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표본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대조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2E957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잘못된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</w:p>
        </w:tc>
      </w:tr>
      <w:tr w:rsidR="00B76688" w14:paraId="5B98EA16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8C831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4E537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A284D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해상도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초점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밝기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압축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손상</w:t>
            </w:r>
          </w:p>
        </w:tc>
      </w:tr>
    </w:tbl>
    <w:p w14:paraId="14593F36" w14:textId="77777777" w:rsidR="00B76688" w:rsidRDefault="00B76688">
      <w:pPr>
        <w:spacing w:after="0"/>
        <w:rPr>
          <w:lang w:eastAsia="ko-KR"/>
        </w:rPr>
      </w:pPr>
    </w:p>
    <w:p w14:paraId="3EDABFB4" w14:textId="77777777" w:rsidR="00B76688" w:rsidRDefault="006461E7">
      <w:pPr>
        <w:pStyle w:val="21"/>
        <w:spacing w:before="160" w:after="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3.3 </w:t>
      </w:r>
      <w:r>
        <w:rPr>
          <w:rFonts w:ascii="맑은 고딕" w:eastAsia="맑은 고딕" w:hAnsi="맑은 고딕"/>
          <w:lang w:eastAsia="ko-KR"/>
        </w:rPr>
        <w:t>이미지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전처리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촬영</w:t>
      </w:r>
      <w:r>
        <w:rPr>
          <w:rFonts w:ascii="맑은 고딕" w:eastAsia="맑은 고딕" w:hAnsi="맑은 고딕"/>
          <w:lang w:eastAsia="ko-KR"/>
        </w:rPr>
        <w:t xml:space="preserve"> View </w:t>
      </w:r>
      <w:r>
        <w:rPr>
          <w:rFonts w:ascii="맑은 고딕" w:eastAsia="맑은 고딕" w:hAnsi="맑은 고딕"/>
          <w:lang w:eastAsia="ko-KR"/>
        </w:rPr>
        <w:t>정리</w:t>
      </w:r>
    </w:p>
    <w:p w14:paraId="68F921FF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실린더별</w:t>
      </w:r>
      <w:r>
        <w:rPr>
          <w:lang w:eastAsia="ko-KR"/>
        </w:rPr>
        <w:t xml:space="preserve"> 5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,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순서는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정해져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규칙에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촬영된다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촬영하므로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거리</w:t>
      </w:r>
      <w:r>
        <w:rPr>
          <w:lang w:eastAsia="ko-KR"/>
        </w:rPr>
        <w:t xml:space="preserve">, </w:t>
      </w:r>
      <w:r>
        <w:rPr>
          <w:lang w:eastAsia="ko-KR"/>
        </w:rPr>
        <w:t>조명과</w:t>
      </w:r>
      <w:r>
        <w:rPr>
          <w:lang w:eastAsia="ko-KR"/>
        </w:rPr>
        <w:t xml:space="preserve"> </w:t>
      </w:r>
      <w:r>
        <w:rPr>
          <w:lang w:eastAsia="ko-KR"/>
        </w:rPr>
        <w:t>초점에는</w:t>
      </w:r>
      <w:r>
        <w:rPr>
          <w:lang w:eastAsia="ko-KR"/>
        </w:rPr>
        <w:t xml:space="preserve"> </w:t>
      </w:r>
      <w:r>
        <w:rPr>
          <w:lang w:eastAsia="ko-KR"/>
        </w:rPr>
        <w:t>소폭의</w:t>
      </w:r>
      <w:r>
        <w:rPr>
          <w:lang w:eastAsia="ko-KR"/>
        </w:rPr>
        <w:t xml:space="preserve"> </w:t>
      </w:r>
      <w:r>
        <w:rPr>
          <w:lang w:eastAsia="ko-KR"/>
        </w:rPr>
        <w:t>편차가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사진의</w:t>
      </w:r>
      <w:r>
        <w:rPr>
          <w:lang w:eastAsia="ko-KR"/>
        </w:rPr>
        <w:t xml:space="preserve"> View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매핑하고</w:t>
      </w:r>
      <w:r>
        <w:rPr>
          <w:lang w:eastAsia="ko-KR"/>
        </w:rPr>
        <w:t xml:space="preserve">, </w:t>
      </w:r>
      <w:r>
        <w:rPr>
          <w:lang w:eastAsia="ko-KR"/>
        </w:rPr>
        <w:t>별도의</w:t>
      </w:r>
      <w:r>
        <w:rPr>
          <w:lang w:eastAsia="ko-KR"/>
        </w:rPr>
        <w:t xml:space="preserve"> View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>.</w:t>
      </w:r>
    </w:p>
    <w:p w14:paraId="389A2A06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전처리에서는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View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(ROI)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Particle</w:t>
      </w:r>
      <w:r>
        <w:rPr>
          <w:lang w:eastAsia="ko-KR"/>
        </w:rPr>
        <w:t>이나</w:t>
      </w:r>
      <w:r>
        <w:rPr>
          <w:lang w:eastAsia="ko-KR"/>
        </w:rPr>
        <w:t xml:space="preserve"> Scratch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해상도를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. </w:t>
      </w:r>
      <w:r>
        <w:rPr>
          <w:lang w:eastAsia="ko-KR"/>
        </w:rPr>
        <w:t>필요하면</w:t>
      </w:r>
      <w:r>
        <w:rPr>
          <w:lang w:eastAsia="ko-KR"/>
        </w:rPr>
        <w:t xml:space="preserve"> </w:t>
      </w:r>
      <w:r>
        <w:rPr>
          <w:lang w:eastAsia="ko-KR"/>
        </w:rPr>
        <w:t>고해상도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Patch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분할하여</w:t>
      </w:r>
      <w:r>
        <w:rPr>
          <w:lang w:eastAsia="ko-KR"/>
        </w:rPr>
        <w:t xml:space="preserve"> </w:t>
      </w:r>
      <w:r>
        <w:rPr>
          <w:lang w:eastAsia="ko-KR"/>
        </w:rPr>
        <w:t>분석하며</w:t>
      </w:r>
      <w:r>
        <w:rPr>
          <w:lang w:eastAsia="ko-KR"/>
        </w:rPr>
        <w:t xml:space="preserve">, </w:t>
      </w:r>
      <w:r>
        <w:rPr>
          <w:lang w:eastAsia="ko-KR"/>
        </w:rPr>
        <w:t>소폭의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, </w:t>
      </w:r>
      <w:r>
        <w:rPr>
          <w:lang w:eastAsia="ko-KR"/>
        </w:rPr>
        <w:t>밝기</w:t>
      </w:r>
      <w:r>
        <w:rPr>
          <w:lang w:eastAsia="ko-KR"/>
        </w:rPr>
        <w:t>·</w:t>
      </w:r>
      <w:r>
        <w:rPr>
          <w:lang w:eastAsia="ko-KR"/>
        </w:rPr>
        <w:t>명암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, </w:t>
      </w:r>
      <w:r>
        <w:rPr>
          <w:lang w:eastAsia="ko-KR"/>
        </w:rPr>
        <w:t>흐림</w:t>
      </w:r>
      <w:r>
        <w:rPr>
          <w:lang w:eastAsia="ko-KR"/>
        </w:rPr>
        <w:t>·</w:t>
      </w:r>
      <w:proofErr w:type="spellStart"/>
      <w:r>
        <w:rPr>
          <w:lang w:eastAsia="ko-KR"/>
        </w:rPr>
        <w:t>과노출</w:t>
      </w:r>
      <w:proofErr w:type="spellEnd"/>
      <w:r>
        <w:rPr>
          <w:lang w:eastAsia="ko-KR"/>
        </w:rPr>
        <w:t>·</w:t>
      </w:r>
      <w:r>
        <w:rPr>
          <w:lang w:eastAsia="ko-KR"/>
        </w:rPr>
        <w:t>가림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편차에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내에서만</w:t>
      </w:r>
      <w:r>
        <w:rPr>
          <w:lang w:eastAsia="ko-KR"/>
        </w:rPr>
        <w:t xml:space="preserve"> </w:t>
      </w:r>
      <w:r>
        <w:rPr>
          <w:lang w:eastAsia="ko-KR"/>
        </w:rPr>
        <w:t>제한적으로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0D4B01B9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부위별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다르므로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V</w:t>
      </w:r>
      <w:r>
        <w:rPr>
          <w:lang w:eastAsia="ko-KR"/>
        </w:rPr>
        <w:t>iew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평가하는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정상적인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오인하는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 View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18DCC02" w14:textId="77777777" w:rsidR="00B76688" w:rsidRDefault="006461E7">
      <w:pPr>
        <w:pStyle w:val="21"/>
        <w:spacing w:before="160" w:after="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3.4 </w:t>
      </w:r>
      <w:proofErr w:type="spellStart"/>
      <w:r>
        <w:rPr>
          <w:rFonts w:ascii="맑은 고딕" w:eastAsia="맑은 고딕" w:hAnsi="맑은 고딕"/>
          <w:lang w:eastAsia="ko-KR"/>
        </w:rPr>
        <w:t>라벨링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한도견본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</w:t>
      </w:r>
    </w:p>
    <w:p w14:paraId="07D82C3E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사내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한도견본을</w:t>
      </w:r>
      <w:proofErr w:type="spellEnd"/>
      <w:r>
        <w:rPr>
          <w:lang w:eastAsia="ko-KR"/>
        </w:rPr>
        <w:t xml:space="preserve"> PASS/FAIL </w:t>
      </w:r>
      <w:r>
        <w:rPr>
          <w:lang w:eastAsia="ko-KR"/>
        </w:rPr>
        <w:t>판정의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라벨은</w:t>
      </w:r>
      <w:r>
        <w:rPr>
          <w:lang w:eastAsia="ko-KR"/>
        </w:rPr>
        <w:t xml:space="preserve"> PASS</w:t>
      </w:r>
      <w:r>
        <w:rPr>
          <w:lang w:eastAsia="ko-KR"/>
        </w:rPr>
        <w:t>와</w:t>
      </w:r>
      <w:r>
        <w:rPr>
          <w:lang w:eastAsia="ko-KR"/>
        </w:rPr>
        <w:t xml:space="preserve"> FAIL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구성하고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Particle, Scratch, Contamination, Discoloration, Corrosion-lik</w:t>
      </w:r>
      <w:r>
        <w:rPr>
          <w:lang w:eastAsia="ko-KR"/>
        </w:rPr>
        <w:t xml:space="preserve">e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 xml:space="preserve">.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불량으로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PASS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처리하지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재촬영이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FAIL </w:t>
      </w:r>
      <w:r>
        <w:rPr>
          <w:lang w:eastAsia="ko-KR"/>
        </w:rPr>
        <w:t>후보로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0B25ECE4" w14:textId="77777777" w:rsidR="00B76688" w:rsidRDefault="006461E7">
      <w:pPr>
        <w:ind w:firstLine="340"/>
        <w:rPr>
          <w:lang w:eastAsia="ko-KR"/>
        </w:rPr>
      </w:pPr>
      <w:proofErr w:type="spellStart"/>
      <w:r>
        <w:rPr>
          <w:lang w:eastAsia="ko-KR"/>
        </w:rPr>
        <w:t>한도견본과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사례는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담당자의</w:t>
      </w:r>
      <w:r>
        <w:rPr>
          <w:lang w:eastAsia="ko-KR"/>
        </w:rPr>
        <w:t xml:space="preserve"> </w:t>
      </w:r>
      <w:r>
        <w:rPr>
          <w:lang w:eastAsia="ko-KR"/>
        </w:rPr>
        <w:t>재검토를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라벨은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다수결보다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우선하며</w:t>
      </w:r>
      <w:r>
        <w:rPr>
          <w:lang w:eastAsia="ko-KR"/>
        </w:rPr>
        <w:t xml:space="preserve">,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변경될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시점과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48FD9A4E" w14:textId="77777777" w:rsidR="00B76688" w:rsidRDefault="006461E7">
      <w:pPr>
        <w:pStyle w:val="21"/>
        <w:spacing w:before="160" w:after="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3.5 </w:t>
      </w:r>
      <w:r>
        <w:rPr>
          <w:rFonts w:ascii="맑은 고딕" w:eastAsia="맑은 고딕" w:hAnsi="맑은 고딕"/>
          <w:lang w:eastAsia="ko-KR"/>
        </w:rPr>
        <w:t>모델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개발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전략</w:t>
      </w:r>
    </w:p>
    <w:p w14:paraId="44157402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지도학습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 xml:space="preserve">. </w:t>
      </w:r>
      <w:r>
        <w:rPr>
          <w:lang w:eastAsia="ko-KR"/>
        </w:rPr>
        <w:t>분류</w:t>
      </w:r>
      <w:r>
        <w:rPr>
          <w:lang w:eastAsia="ko-KR"/>
        </w:rPr>
        <w:t xml:space="preserve"> Baseline</w:t>
      </w:r>
      <w:r>
        <w:rPr>
          <w:lang w:eastAsia="ko-KR"/>
        </w:rPr>
        <w:t>으로는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사전학습된</w:t>
      </w:r>
      <w:proofErr w:type="spellEnd"/>
      <w:r>
        <w:rPr>
          <w:lang w:eastAsia="ko-KR"/>
        </w:rPr>
        <w:t xml:space="preserve"> EfficientNet-B0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ConvNeXt</w:t>
      </w:r>
      <w:proofErr w:type="spellEnd"/>
      <w:r>
        <w:rPr>
          <w:lang w:eastAsia="ko-KR"/>
        </w:rPr>
        <w:t>-Tiny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PASS/FAIL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06104A1F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PatchCore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PatchCore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국소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저장한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분포에서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벗어나는지를</w:t>
      </w:r>
      <w:r>
        <w:rPr>
          <w:lang w:eastAsia="ko-KR"/>
        </w:rPr>
        <w:t xml:space="preserve"> </w:t>
      </w:r>
      <w:r>
        <w:rPr>
          <w:lang w:eastAsia="ko-KR"/>
        </w:rPr>
        <w:t>이상점수로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FAIL </w:t>
      </w:r>
      <w:r>
        <w:rPr>
          <w:lang w:eastAsia="ko-KR"/>
        </w:rPr>
        <w:t>라벨이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축적되어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유형이</w:t>
      </w:r>
      <w:r>
        <w:rPr>
          <w:lang w:eastAsia="ko-KR"/>
        </w:rPr>
        <w:t xml:space="preserve"> </w:t>
      </w:r>
      <w:r>
        <w:rPr>
          <w:lang w:eastAsia="ko-KR"/>
        </w:rPr>
        <w:t>다양할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Heatmap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9F82F20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 xml:space="preserve">FAIL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라벨이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확보될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YOLO </w:t>
      </w:r>
      <w:r>
        <w:rPr>
          <w:lang w:eastAsia="ko-KR"/>
        </w:rPr>
        <w:t>또는</w:t>
      </w:r>
      <w:r>
        <w:rPr>
          <w:lang w:eastAsia="ko-KR"/>
        </w:rPr>
        <w:t xml:space="preserve"> Segmentation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검출하는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확장한다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5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한도견본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PatchCore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Baseline </w:t>
      </w:r>
      <w:r>
        <w:rPr>
          <w:lang w:eastAsia="ko-KR"/>
        </w:rPr>
        <w:t>비교</w:t>
      </w:r>
      <w:r>
        <w:rPr>
          <w:lang w:eastAsia="ko-KR"/>
        </w:rPr>
        <w:t xml:space="preserve">, </w:t>
      </w:r>
      <w:r>
        <w:rPr>
          <w:lang w:eastAsia="ko-KR"/>
        </w:rPr>
        <w:t>실린더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구현을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범위로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0134AA62" w14:textId="77777777" w:rsidR="00B76688" w:rsidRDefault="006461E7">
      <w:pPr>
        <w:pStyle w:val="21"/>
        <w:spacing w:before="160" w:after="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3.6 </w:t>
      </w:r>
      <w:r>
        <w:rPr>
          <w:rFonts w:ascii="맑은 고딕" w:eastAsia="맑은 고딕" w:hAnsi="맑은 고딕"/>
          <w:lang w:eastAsia="ko-KR"/>
        </w:rPr>
        <w:t>실린더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단위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로직</w:t>
      </w:r>
    </w:p>
    <w:p w14:paraId="5C791737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실린더의</w:t>
      </w:r>
      <w:r>
        <w:rPr>
          <w:lang w:eastAsia="ko-KR"/>
        </w:rPr>
        <w:t xml:space="preserve"> 5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개별적으로</w:t>
      </w:r>
      <w:r>
        <w:rPr>
          <w:lang w:eastAsia="ko-KR"/>
        </w:rPr>
        <w:t xml:space="preserve"> PASS </w:t>
      </w:r>
      <w:r>
        <w:rPr>
          <w:lang w:eastAsia="ko-KR"/>
        </w:rPr>
        <w:t>또는</w:t>
      </w:r>
      <w:r>
        <w:rPr>
          <w:lang w:eastAsia="ko-KR"/>
        </w:rPr>
        <w:t xml:space="preserve"> FAIL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판정하고</w:t>
      </w:r>
      <w:r>
        <w:rPr>
          <w:lang w:eastAsia="ko-KR"/>
        </w:rPr>
        <w:t>, 5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장이라도</w:t>
      </w:r>
      <w:r>
        <w:rPr>
          <w:lang w:eastAsia="ko-KR"/>
        </w:rPr>
        <w:t xml:space="preserve"> FAIL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실린더는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FAIL </w:t>
      </w:r>
      <w:r>
        <w:rPr>
          <w:lang w:eastAsia="ko-KR"/>
        </w:rPr>
        <w:t>처리한다</w:t>
      </w:r>
      <w:r>
        <w:rPr>
          <w:lang w:eastAsia="ko-KR"/>
        </w:rPr>
        <w:t>. 5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lang w:eastAsia="ko-KR"/>
        </w:rPr>
        <w:t>화질로</w:t>
      </w:r>
      <w:r>
        <w:rPr>
          <w:lang w:eastAsia="ko-KR"/>
        </w:rPr>
        <w:t xml:space="preserve"> </w:t>
      </w:r>
      <w:r>
        <w:rPr>
          <w:lang w:eastAsia="ko-KR"/>
        </w:rPr>
        <w:t>촬영되고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PASS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판정된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</w:t>
      </w:r>
      <w:r>
        <w:rPr>
          <w:lang w:eastAsia="ko-KR"/>
        </w:rPr>
        <w:t>실린더를</w:t>
      </w:r>
      <w:r>
        <w:rPr>
          <w:lang w:eastAsia="ko-KR"/>
        </w:rPr>
        <w:t xml:space="preserve"> PASS </w:t>
      </w:r>
      <w:r>
        <w:rPr>
          <w:lang w:eastAsia="ko-KR"/>
        </w:rPr>
        <w:t>후보로</w:t>
      </w:r>
      <w:r>
        <w:rPr>
          <w:lang w:eastAsia="ko-KR"/>
        </w:rPr>
        <w:t xml:space="preserve"> </w:t>
      </w:r>
      <w:r>
        <w:rPr>
          <w:lang w:eastAsia="ko-KR"/>
        </w:rPr>
        <w:t>분류한다</w:t>
      </w:r>
      <w:r>
        <w:rPr>
          <w:lang w:eastAsia="ko-KR"/>
        </w:rPr>
        <w:t xml:space="preserve">. </w:t>
      </w:r>
      <w:r>
        <w:rPr>
          <w:lang w:eastAsia="ko-KR"/>
        </w:rPr>
        <w:t>흐림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과노출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가림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이미지도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측면에서는</w:t>
      </w:r>
      <w:r>
        <w:rPr>
          <w:lang w:eastAsia="ko-KR"/>
        </w:rPr>
        <w:t xml:space="preserve"> FAIL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취급하여</w:t>
      </w:r>
      <w:r>
        <w:rPr>
          <w:lang w:eastAsia="ko-KR"/>
        </w:rPr>
        <w:t xml:space="preserve"> </w:t>
      </w:r>
      <w:r>
        <w:rPr>
          <w:lang w:eastAsia="ko-KR"/>
        </w:rPr>
        <w:t>재확인을</w:t>
      </w:r>
      <w:r>
        <w:rPr>
          <w:lang w:eastAsia="ko-KR"/>
        </w:rPr>
        <w:t xml:space="preserve"> </w:t>
      </w:r>
      <w:r>
        <w:rPr>
          <w:lang w:eastAsia="ko-KR"/>
        </w:rPr>
        <w:t>요청한다</w:t>
      </w:r>
      <w:r>
        <w:rPr>
          <w:lang w:eastAsia="ko-KR"/>
        </w:rPr>
        <w:t>.</w:t>
      </w:r>
    </w:p>
    <w:p w14:paraId="2C7C79DE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 xml:space="preserve">FAIL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  <w:r>
        <w:rPr>
          <w:lang w:eastAsia="ko-KR"/>
        </w:rPr>
        <w:t xml:space="preserve"> </w:t>
      </w:r>
      <w:r>
        <w:rPr>
          <w:lang w:eastAsia="ko-KR"/>
        </w:rPr>
        <w:t>제조사에</w:t>
      </w:r>
      <w:r>
        <w:rPr>
          <w:lang w:eastAsia="ko-KR"/>
        </w:rPr>
        <w:t xml:space="preserve"> </w:t>
      </w:r>
      <w:r>
        <w:rPr>
          <w:lang w:eastAsia="ko-KR"/>
        </w:rPr>
        <w:t>연락하여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손상이</w:t>
      </w:r>
      <w:r>
        <w:rPr>
          <w:lang w:eastAsia="ko-KR"/>
        </w:rPr>
        <w:t xml:space="preserve"> </w:t>
      </w:r>
      <w:r>
        <w:rPr>
          <w:lang w:eastAsia="ko-KR"/>
        </w:rPr>
        <w:t>확인되면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실린더는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납품받지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문제나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이물</w:t>
      </w:r>
      <w:r>
        <w:rPr>
          <w:lang w:eastAsia="ko-KR"/>
        </w:rPr>
        <w:t xml:space="preserve"> </w:t>
      </w:r>
      <w:r>
        <w:rPr>
          <w:lang w:eastAsia="ko-KR"/>
        </w:rPr>
        <w:t>반사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오염으로</w:t>
      </w:r>
      <w:r>
        <w:rPr>
          <w:lang w:eastAsia="ko-KR"/>
        </w:rPr>
        <w:t xml:space="preserve"> </w:t>
      </w:r>
      <w:r>
        <w:rPr>
          <w:lang w:eastAsia="ko-KR"/>
        </w:rPr>
        <w:t>확인되면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부위를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촬영하여</w:t>
      </w:r>
      <w:r>
        <w:rPr>
          <w:lang w:eastAsia="ko-KR"/>
        </w:rPr>
        <w:t xml:space="preserve"> 5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정상임을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납품받는다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운영상</w:t>
      </w:r>
      <w:r>
        <w:rPr>
          <w:lang w:eastAsia="ko-KR"/>
        </w:rPr>
        <w:t xml:space="preserve"> False Positive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  <w:r>
        <w:rPr>
          <w:lang w:eastAsia="ko-KR"/>
        </w:rPr>
        <w:t xml:space="preserve"> </w:t>
      </w:r>
      <w:r>
        <w:rPr>
          <w:lang w:eastAsia="ko-KR"/>
        </w:rPr>
        <w:t>절차로</w:t>
      </w:r>
      <w:r>
        <w:rPr>
          <w:lang w:eastAsia="ko-KR"/>
        </w:rPr>
        <w:t xml:space="preserve"> </w:t>
      </w:r>
      <w:r>
        <w:rPr>
          <w:lang w:eastAsia="ko-KR"/>
        </w:rPr>
        <w:t>해소할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FAIL</w:t>
      </w:r>
      <w:r>
        <w:rPr>
          <w:lang w:eastAsia="ko-KR"/>
        </w:rPr>
        <w:t>을</w:t>
      </w:r>
      <w:r>
        <w:rPr>
          <w:lang w:eastAsia="ko-KR"/>
        </w:rPr>
        <w:t xml:space="preserve"> PASS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판정하는</w:t>
      </w:r>
      <w:r>
        <w:rPr>
          <w:lang w:eastAsia="ko-KR"/>
        </w:rPr>
        <w:t xml:space="preserve"> False Negative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리스크로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E5BF345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정확도나</w:t>
      </w:r>
      <w:r>
        <w:rPr>
          <w:lang w:eastAsia="ko-KR"/>
        </w:rPr>
        <w:t xml:space="preserve"> Precision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최대화하기보다</w:t>
      </w:r>
      <w:r>
        <w:rPr>
          <w:lang w:eastAsia="ko-KR"/>
        </w:rPr>
        <w:t xml:space="preserve"> FAIL Recall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False Negative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최소화하는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 xml:space="preserve">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초기에는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PASS </w:t>
      </w:r>
      <w:r>
        <w:rPr>
          <w:lang w:eastAsia="ko-KR"/>
        </w:rPr>
        <w:t>결과도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점검하여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없는지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68906BB1" w14:textId="77777777" w:rsidR="00B76688" w:rsidRDefault="006461E7">
      <w:pPr>
        <w:pStyle w:val="21"/>
        <w:spacing w:before="160" w:after="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3.7 </w:t>
      </w:r>
      <w:r>
        <w:rPr>
          <w:rFonts w:ascii="맑은 고딕" w:eastAsia="맑은 고딕" w:hAnsi="맑은 고딕"/>
          <w:lang w:eastAsia="ko-KR"/>
        </w:rPr>
        <w:t>모델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평가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검증</w:t>
      </w:r>
    </w:p>
    <w:p w14:paraId="07B944EA" w14:textId="77777777" w:rsidR="00B7680B" w:rsidRDefault="00B7680B">
      <w:pPr>
        <w:ind w:firstLine="340"/>
        <w:rPr>
          <w:lang w:eastAsia="ko-KR"/>
        </w:rPr>
      </w:pPr>
      <w:r>
        <w:rPr>
          <w:lang w:eastAsia="ko-KR"/>
        </w:rPr>
        <w:t xml:space="preserve">본 프로젝트에서 하나의 데이터 단위는 실린더 자체의 영구적인 Serial Number가 아니라 특정 납품 시점의 검사 건으로 정의한다. 동일한 실린더는 사용 후 제조사로 회수되어 Fluorine Gas가 재충전된 뒤 다시 납품될 수 있으며, 밸브 또한 일정 기간(약 5년)의 사용 수명을 갖기 때문에 매 회차마다 교체되는 것은 아니다. 따라서 동일한 밸브가 여러 검사 이력에 걸쳐 반복적으로 등장할 수 있으나, 운송 과정에서 발생하는 스크래치나 오염 상태는 납품 시점마다 달라질 수 있으므로 각 검사 건은 독립적인 검사 대상으로 관리한다. 다만 이전 검사에서 특정 밸브에 이상 이력이 존재한 경우에는 이후 검사에서 참고 정보로 활용할 수 있으므로, 데이터는 </w:t>
      </w:r>
      <w:r>
        <w:rPr>
          <w:rStyle w:val="af1"/>
          <w:lang w:eastAsia="ko-KR"/>
        </w:rPr>
        <w:t>실린더 ID와 검사일(또는 납품 Batch)을 결합한 형태로 관리</w:t>
      </w:r>
      <w:r>
        <w:rPr>
          <w:lang w:eastAsia="ko-KR"/>
        </w:rPr>
        <w:t xml:space="preserve">하여 검사 </w:t>
      </w:r>
      <w:proofErr w:type="spellStart"/>
      <w:r>
        <w:rPr>
          <w:lang w:eastAsia="ko-KR"/>
        </w:rPr>
        <w:t>건별</w:t>
      </w:r>
      <w:proofErr w:type="spellEnd"/>
      <w:r>
        <w:rPr>
          <w:lang w:eastAsia="ko-KR"/>
        </w:rPr>
        <w:t xml:space="preserve"> 독립성을 유지하면서도 과거 이력을 함께 추적할 수 있도록 설계하였다.</w:t>
      </w:r>
    </w:p>
    <w:p w14:paraId="5F0B8DDA" w14:textId="2701B63F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건에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View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단위이므로</w:t>
      </w:r>
      <w:r>
        <w:rPr>
          <w:lang w:eastAsia="ko-KR"/>
        </w:rPr>
        <w:t xml:space="preserve"> Train, Validation, Test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집합에</w:t>
      </w:r>
      <w:r>
        <w:rPr>
          <w:lang w:eastAsia="ko-KR"/>
        </w:rPr>
        <w:t xml:space="preserve"> </w:t>
      </w:r>
      <w:r>
        <w:rPr>
          <w:lang w:eastAsia="ko-KR"/>
        </w:rPr>
        <w:t>분산시키지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집합에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배치한다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실린더</w:t>
      </w:r>
      <w:r>
        <w:rPr>
          <w:lang w:eastAsia="ko-KR"/>
        </w:rPr>
        <w:t xml:space="preserve"> ID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등장한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밸브와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충전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표본으로</w:t>
      </w:r>
      <w:r>
        <w:rPr>
          <w:lang w:eastAsia="ko-KR"/>
        </w:rPr>
        <w:t xml:space="preserve"> </w:t>
      </w:r>
      <w:r>
        <w:rPr>
          <w:lang w:eastAsia="ko-KR"/>
        </w:rPr>
        <w:t>간주할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반영하기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검증에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Test Set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시간순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분할을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594DC214" w14:textId="77777777" w:rsidR="00B76688" w:rsidRDefault="006461E7">
      <w:pPr>
        <w:pStyle w:val="a0"/>
        <w:spacing w:after="50" w:line="269" w:lineRule="auto"/>
        <w:ind w:left="312" w:hanging="142"/>
      </w:pPr>
      <w:proofErr w:type="spellStart"/>
      <w:r>
        <w:rPr>
          <w:sz w:val="20"/>
        </w:rPr>
        <w:lastRenderedPageBreak/>
        <w:t>핵심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지표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실린더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단위</w:t>
      </w:r>
      <w:proofErr w:type="spellEnd"/>
      <w:r>
        <w:rPr>
          <w:sz w:val="20"/>
        </w:rPr>
        <w:t xml:space="preserve"> FAIL Recall </w:t>
      </w:r>
      <w:r>
        <w:rPr>
          <w:sz w:val="20"/>
        </w:rPr>
        <w:t>및</w:t>
      </w:r>
      <w:r>
        <w:rPr>
          <w:sz w:val="20"/>
        </w:rPr>
        <w:t xml:space="preserve"> False Negative </w:t>
      </w:r>
      <w:r>
        <w:rPr>
          <w:sz w:val="20"/>
        </w:rPr>
        <w:t>개수</w:t>
      </w:r>
    </w:p>
    <w:p w14:paraId="171B69F6" w14:textId="77777777" w:rsidR="00B76688" w:rsidRDefault="006461E7">
      <w:pPr>
        <w:pStyle w:val="a0"/>
        <w:spacing w:after="50" w:line="269" w:lineRule="auto"/>
        <w:ind w:left="312" w:hanging="142"/>
      </w:pPr>
      <w:r>
        <w:rPr>
          <w:sz w:val="20"/>
        </w:rPr>
        <w:t>보조</w:t>
      </w:r>
      <w:r>
        <w:rPr>
          <w:sz w:val="20"/>
        </w:rPr>
        <w:t xml:space="preserve"> </w:t>
      </w:r>
      <w:r>
        <w:rPr>
          <w:sz w:val="20"/>
        </w:rPr>
        <w:t>지표</w:t>
      </w:r>
      <w:r>
        <w:rPr>
          <w:sz w:val="20"/>
        </w:rPr>
        <w:t>: Precision, F1-score, PR-AUC, Confusion Matrix</w:t>
      </w:r>
    </w:p>
    <w:p w14:paraId="11BCBD0A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평가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단위</w:t>
      </w:r>
      <w:r>
        <w:rPr>
          <w:sz w:val="20"/>
          <w:lang w:eastAsia="ko-KR"/>
        </w:rPr>
        <w:t>: View</w:t>
      </w:r>
      <w:r>
        <w:rPr>
          <w:sz w:val="20"/>
          <w:lang w:eastAsia="ko-KR"/>
        </w:rPr>
        <w:t>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</w:t>
      </w:r>
      <w:r>
        <w:rPr>
          <w:sz w:val="20"/>
          <w:lang w:eastAsia="ko-KR"/>
        </w:rPr>
        <w:t>과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실린더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산출</w:t>
      </w:r>
    </w:p>
    <w:p w14:paraId="10ACE4BB" w14:textId="77777777" w:rsidR="00B76688" w:rsidRDefault="006461E7">
      <w:pPr>
        <w:pStyle w:val="a0"/>
        <w:spacing w:after="50" w:line="269" w:lineRule="auto"/>
        <w:ind w:left="312" w:hanging="142"/>
      </w:pPr>
      <w:proofErr w:type="spellStart"/>
      <w:r>
        <w:rPr>
          <w:sz w:val="20"/>
        </w:rPr>
        <w:t>임계값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정책</w:t>
      </w:r>
      <w:proofErr w:type="spellEnd"/>
      <w:r>
        <w:rPr>
          <w:sz w:val="20"/>
        </w:rPr>
        <w:t xml:space="preserve">: False Positive </w:t>
      </w:r>
      <w:r>
        <w:rPr>
          <w:sz w:val="20"/>
        </w:rPr>
        <w:t>증가를</w:t>
      </w:r>
      <w:r>
        <w:rPr>
          <w:sz w:val="20"/>
        </w:rPr>
        <w:t xml:space="preserve"> </w:t>
      </w:r>
      <w:r>
        <w:rPr>
          <w:sz w:val="20"/>
        </w:rPr>
        <w:t>허용하더라도</w:t>
      </w:r>
      <w:r>
        <w:rPr>
          <w:sz w:val="20"/>
        </w:rPr>
        <w:t xml:space="preserve"> False Negative </w:t>
      </w:r>
      <w:r>
        <w:rPr>
          <w:sz w:val="20"/>
        </w:rPr>
        <w:t>최소화를</w:t>
      </w:r>
      <w:r>
        <w:rPr>
          <w:sz w:val="20"/>
        </w:rPr>
        <w:t xml:space="preserve"> </w:t>
      </w:r>
      <w:r>
        <w:rPr>
          <w:sz w:val="20"/>
        </w:rPr>
        <w:t>우선</w:t>
      </w:r>
    </w:p>
    <w:p w14:paraId="53CF80F8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오류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분석</w:t>
      </w:r>
      <w:r>
        <w:rPr>
          <w:sz w:val="20"/>
          <w:lang w:eastAsia="ko-KR"/>
        </w:rPr>
        <w:t xml:space="preserve">: </w:t>
      </w:r>
      <w:r>
        <w:rPr>
          <w:sz w:val="20"/>
          <w:lang w:eastAsia="ko-KR"/>
        </w:rPr>
        <w:t>촬영</w:t>
      </w:r>
      <w:r>
        <w:rPr>
          <w:sz w:val="20"/>
          <w:lang w:eastAsia="ko-KR"/>
        </w:rPr>
        <w:t xml:space="preserve"> View, </w:t>
      </w:r>
      <w:r>
        <w:rPr>
          <w:sz w:val="20"/>
          <w:lang w:eastAsia="ko-KR"/>
        </w:rPr>
        <w:t>결함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유형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밝기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해상도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촬영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불량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여부별</w:t>
      </w:r>
      <w:proofErr w:type="spellEnd"/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미탐</w:t>
      </w:r>
      <w:proofErr w:type="spellEnd"/>
      <w:r>
        <w:rPr>
          <w:sz w:val="20"/>
          <w:lang w:eastAsia="ko-KR"/>
        </w:rPr>
        <w:t>·</w:t>
      </w:r>
      <w:proofErr w:type="spellStart"/>
      <w:r>
        <w:rPr>
          <w:sz w:val="20"/>
          <w:lang w:eastAsia="ko-KR"/>
        </w:rPr>
        <w:t>오탐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분석</w:t>
      </w:r>
    </w:p>
    <w:p w14:paraId="5A939C48" w14:textId="77777777" w:rsidR="00B76688" w:rsidRDefault="006461E7">
      <w:pPr>
        <w:pStyle w:val="1"/>
        <w:spacing w:before="26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r>
        <w:rPr>
          <w:rFonts w:ascii="맑은 고딕" w:eastAsia="맑은 고딕" w:hAnsi="맑은 고딕"/>
          <w:lang w:eastAsia="ko-KR"/>
        </w:rPr>
        <w:t>데이터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수집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확보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계획</w:t>
      </w:r>
      <w:r>
        <w:rPr>
          <w:rFonts w:ascii="맑은 고딕" w:eastAsia="맑은 고딕" w:hAnsi="맑은 고딕"/>
          <w:lang w:eastAsia="ko-KR"/>
        </w:rPr>
        <w:t xml:space="preserve"> (Data Collection/Acquisition Plan)</w:t>
      </w:r>
    </w:p>
    <w:p w14:paraId="6BDF6F76" w14:textId="77777777" w:rsidR="00B76688" w:rsidRDefault="006461E7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4.1 </w:t>
      </w:r>
      <w:r>
        <w:rPr>
          <w:rFonts w:ascii="맑은 고딕" w:eastAsia="맑은 고딕" w:hAnsi="맑은 고딕"/>
          <w:lang w:eastAsia="ko-KR"/>
        </w:rPr>
        <w:t>데이터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출처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규모</w:t>
      </w:r>
    </w:p>
    <w:p w14:paraId="75C404FD" w14:textId="113FB036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전날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메일로</w:t>
      </w:r>
      <w:r>
        <w:rPr>
          <w:lang w:eastAsia="ko-KR"/>
        </w:rPr>
        <w:t xml:space="preserve"> </w:t>
      </w:r>
      <w:r>
        <w:rPr>
          <w:lang w:eastAsia="ko-KR"/>
        </w:rPr>
        <w:t>수신한</w:t>
      </w:r>
      <w:r>
        <w:rPr>
          <w:lang w:eastAsia="ko-KR"/>
        </w:rPr>
        <w:t xml:space="preserve"> Excel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업무용</w:t>
      </w:r>
      <w:r>
        <w:rPr>
          <w:lang w:eastAsia="ko-KR"/>
        </w:rPr>
        <w:t xml:space="preserve"> PC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보관된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Excel </w:t>
      </w:r>
      <w:r>
        <w:rPr>
          <w:lang w:eastAsia="ko-KR"/>
        </w:rPr>
        <w:t>파일에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Excel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실린더별</w:t>
      </w:r>
      <w:r>
        <w:rPr>
          <w:lang w:eastAsia="ko-KR"/>
        </w:rPr>
        <w:t xml:space="preserve"> 5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객체가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 w:rsidR="00AE3FDB">
        <w:rPr>
          <w:rFonts w:hint="eastAsia"/>
          <w:lang w:eastAsia="ko-KR"/>
        </w:rPr>
        <w:t>당사 월 사용량이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1,000</w:t>
      </w:r>
      <w:r w:rsidR="00AE3FDB">
        <w:rPr>
          <w:lang w:eastAsia="ko-KR"/>
        </w:rPr>
        <w:t xml:space="preserve"> </w:t>
      </w:r>
      <w:r w:rsidR="00AE3FDB">
        <w:rPr>
          <w:rFonts w:hint="eastAsia"/>
          <w:lang w:eastAsia="ko-KR"/>
        </w:rPr>
        <w:t>실린더</w:t>
      </w:r>
      <w:r>
        <w:rPr>
          <w:lang w:eastAsia="ko-KR"/>
        </w:rPr>
        <w:t xml:space="preserve">, </w:t>
      </w: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10,000</w:t>
      </w:r>
      <w:r w:rsidR="00AE3FDB">
        <w:rPr>
          <w:rFonts w:hint="eastAsia"/>
          <w:lang w:eastAsia="ko-KR"/>
        </w:rPr>
        <w:t>실린더</w:t>
      </w:r>
      <w:r>
        <w:rPr>
          <w:lang w:eastAsia="ko-KR"/>
        </w:rPr>
        <w:t xml:space="preserve"> </w:t>
      </w:r>
      <w:r>
        <w:rPr>
          <w:lang w:eastAsia="ko-KR"/>
        </w:rPr>
        <w:t>규모로</w:t>
      </w:r>
      <w:r>
        <w:rPr>
          <w:lang w:eastAsia="ko-KR"/>
        </w:rPr>
        <w:t xml:space="preserve"> </w:t>
      </w:r>
      <w:r>
        <w:rPr>
          <w:lang w:eastAsia="ko-KR"/>
        </w:rPr>
        <w:t>추정된다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수년치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포함하면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50,00</w:t>
      </w:r>
      <w:r w:rsidR="00AE3FDB">
        <w:rPr>
          <w:lang w:eastAsia="ko-KR"/>
        </w:rPr>
        <w:t xml:space="preserve">0 </w:t>
      </w:r>
      <w:r w:rsidR="00AE3FDB">
        <w:rPr>
          <w:rFonts w:hint="eastAsia"/>
          <w:lang w:eastAsia="ko-KR"/>
        </w:rPr>
        <w:t>개 실린더의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확보할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예상되나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수량은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, </w:t>
      </w:r>
      <w:r>
        <w:rPr>
          <w:lang w:eastAsia="ko-KR"/>
        </w:rPr>
        <w:t>누락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저화질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점검한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>.</w:t>
      </w:r>
    </w:p>
    <w:p w14:paraId="7C005950" w14:textId="77777777" w:rsidR="00B76688" w:rsidRDefault="006461E7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4.2 </w:t>
      </w:r>
      <w:proofErr w:type="spellStart"/>
      <w:r>
        <w:rPr>
          <w:rFonts w:ascii="맑은 고딕" w:eastAsia="맑은 고딕" w:hAnsi="맑은 고딕"/>
          <w:lang w:eastAsia="ko-KR"/>
        </w:rPr>
        <w:t>한도견본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라벨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계획</w:t>
      </w:r>
    </w:p>
    <w:p w14:paraId="346F588F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PASS/FAIL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이력은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라벨로</w:t>
      </w:r>
      <w:r>
        <w:rPr>
          <w:lang w:eastAsia="ko-KR"/>
        </w:rPr>
        <w:t xml:space="preserve"> </w:t>
      </w:r>
      <w:r>
        <w:rPr>
          <w:lang w:eastAsia="ko-KR"/>
        </w:rPr>
        <w:t>저장되어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,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라벨은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한도견본을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제조사의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선정하고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한도견본과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대조하여</w:t>
      </w:r>
      <w:r>
        <w:rPr>
          <w:lang w:eastAsia="ko-KR"/>
        </w:rPr>
        <w:t xml:space="preserve"> PASS/FAIL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 xml:space="preserve">.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사례는</w:t>
      </w:r>
      <w:r>
        <w:rPr>
          <w:lang w:eastAsia="ko-KR"/>
        </w:rPr>
        <w:t xml:space="preserve"> </w:t>
      </w: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검토를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합의하고</w:t>
      </w:r>
      <w:r>
        <w:rPr>
          <w:lang w:eastAsia="ko-KR"/>
        </w:rPr>
        <w:t xml:space="preserve">,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불량은</w:t>
      </w:r>
      <w:r>
        <w:rPr>
          <w:lang w:eastAsia="ko-KR"/>
        </w:rPr>
        <w:t xml:space="preserve"> </w:t>
      </w:r>
      <w:r>
        <w:rPr>
          <w:lang w:eastAsia="ko-KR"/>
        </w:rPr>
        <w:t>재촬영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라벨로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 xml:space="preserve">. </w:t>
      </w:r>
      <w:r>
        <w:rPr>
          <w:lang w:eastAsia="ko-KR"/>
        </w:rPr>
        <w:t>초기에는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PatchCore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부족의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,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확보되는</w:t>
      </w:r>
      <w:r>
        <w:rPr>
          <w:lang w:eastAsia="ko-KR"/>
        </w:rPr>
        <w:t xml:space="preserve"> FAIL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 w14:paraId="55FBB1DA" w14:textId="77777777" w:rsidR="00B76688" w:rsidRDefault="006461E7">
      <w:pPr>
        <w:pStyle w:val="1"/>
        <w:spacing w:before="260" w:after="100"/>
      </w:pPr>
      <w:r>
        <w:rPr>
          <w:rFonts w:ascii="맑은 고딕" w:eastAsia="맑은 고딕" w:hAnsi="맑은 고딕"/>
        </w:rPr>
        <w:t xml:space="preserve">5. </w:t>
      </w:r>
      <w:proofErr w:type="spellStart"/>
      <w:r>
        <w:rPr>
          <w:rFonts w:ascii="맑은 고딕" w:eastAsia="맑은 고딕" w:hAnsi="맑은 고딕"/>
        </w:rPr>
        <w:t>프로젝트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일정</w:t>
      </w:r>
      <w:proofErr w:type="spellEnd"/>
      <w:r>
        <w:rPr>
          <w:rFonts w:ascii="맑은 고딕" w:eastAsia="맑은 고딕" w:hAnsi="맑은 고딕"/>
        </w:rPr>
        <w:t xml:space="preserve"> (Timeline)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5102"/>
        <w:gridCol w:w="2211"/>
      </w:tblGrid>
      <w:tr w:rsidR="00B76688" w14:paraId="23AE66AE" w14:textId="77777777">
        <w:trPr>
          <w:tblHeader/>
          <w:jc w:val="center"/>
        </w:trPr>
        <w:tc>
          <w:tcPr>
            <w:tcW w:w="1531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2CF6A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8"/>
              </w:rPr>
              <w:t>주차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기간</w:t>
            </w:r>
          </w:p>
        </w:tc>
        <w:tc>
          <w:tcPr>
            <w:tcW w:w="5102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BD978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작업</w:t>
            </w:r>
          </w:p>
        </w:tc>
        <w:tc>
          <w:tcPr>
            <w:tcW w:w="2211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2A0C4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8"/>
              </w:rPr>
              <w:t>산출물</w:t>
            </w:r>
          </w:p>
        </w:tc>
      </w:tr>
      <w:tr w:rsidR="00B76688" w14:paraId="4CBA6AB5" w14:textId="77777777">
        <w:trPr>
          <w:cantSplit/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5F521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주차</w:t>
            </w:r>
            <w:r>
              <w:rPr>
                <w:sz w:val="18"/>
              </w:rPr>
              <w:br/>
              <w:t>9/7-9/11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9DD9D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프로세스와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Excel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객</w:t>
            </w:r>
            <w:r>
              <w:rPr>
                <w:sz w:val="18"/>
                <w:lang w:eastAsia="ko-KR"/>
              </w:rPr>
              <w:t>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Prototype </w:t>
            </w:r>
            <w:r>
              <w:rPr>
                <w:sz w:val="18"/>
                <w:lang w:eastAsia="ko-KR"/>
              </w:rPr>
              <w:t>개발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795CA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Prototype</w:t>
            </w:r>
          </w:p>
        </w:tc>
      </w:tr>
      <w:tr w:rsidR="00B76688" w14:paraId="64AF4EDB" w14:textId="77777777">
        <w:trPr>
          <w:cantSplit/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C7334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주차</w:t>
            </w:r>
            <w:r>
              <w:rPr>
                <w:sz w:val="18"/>
              </w:rPr>
              <w:br/>
              <w:t>9/14-9/18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C5660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  <w:r>
              <w:rPr>
                <w:sz w:val="18"/>
                <w:lang w:eastAsia="ko-KR"/>
              </w:rPr>
              <w:t>, View·</w:t>
            </w:r>
            <w:r>
              <w:rPr>
                <w:sz w:val="18"/>
                <w:lang w:eastAsia="ko-KR"/>
              </w:rPr>
              <w:t>검사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라벨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구축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A7B77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초기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라벨링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</w:p>
        </w:tc>
      </w:tr>
      <w:tr w:rsidR="00B76688" w14:paraId="1C0E9191" w14:textId="77777777">
        <w:trPr>
          <w:cantSplit/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12477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주차</w:t>
            </w:r>
            <w:r>
              <w:rPr>
                <w:sz w:val="18"/>
              </w:rPr>
              <w:br/>
              <w:t>9/21-9/25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0BB33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분류</w:t>
            </w:r>
            <w:r>
              <w:rPr>
                <w:sz w:val="18"/>
                <w:lang w:eastAsia="ko-KR"/>
              </w:rPr>
              <w:t xml:space="preserve"> Baseline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PatchCore</w:t>
            </w:r>
            <w:proofErr w:type="spellEnd"/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학습</w:t>
            </w:r>
            <w:r>
              <w:rPr>
                <w:sz w:val="18"/>
                <w:lang w:eastAsia="ko-KR"/>
              </w:rPr>
              <w:t>, View</w:t>
            </w:r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초기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A88CB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 xml:space="preserve">Baseline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PatchCore</w:t>
            </w:r>
            <w:proofErr w:type="spellEnd"/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</w:tr>
      <w:tr w:rsidR="00B76688" w14:paraId="4EEF9C06" w14:textId="77777777">
        <w:trPr>
          <w:cantSplit/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31587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lastRenderedPageBreak/>
              <w:t>4</w:t>
            </w:r>
            <w:r>
              <w:rPr>
                <w:sz w:val="18"/>
              </w:rPr>
              <w:t>주차</w:t>
            </w:r>
            <w:r>
              <w:rPr>
                <w:sz w:val="18"/>
              </w:rPr>
              <w:br/>
              <w:t>9/28-10/2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DE28B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미탐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오탐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전처리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조정</w:t>
            </w:r>
            <w:r>
              <w:rPr>
                <w:sz w:val="18"/>
                <w:lang w:eastAsia="ko-KR"/>
              </w:rPr>
              <w:t>, 5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 FAIL </w:t>
            </w:r>
            <w:r>
              <w:rPr>
                <w:sz w:val="18"/>
                <w:lang w:eastAsia="ko-KR"/>
              </w:rPr>
              <w:t>로직과</w:t>
            </w:r>
            <w:r>
              <w:rPr>
                <w:sz w:val="18"/>
                <w:lang w:eastAsia="ko-KR"/>
              </w:rPr>
              <w:t xml:space="preserve"> Heatmap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8A3C6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Prototype</w:t>
            </w:r>
          </w:p>
        </w:tc>
      </w:tr>
      <w:tr w:rsidR="00B76688" w14:paraId="29910A48" w14:textId="77777777">
        <w:trPr>
          <w:cantSplit/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17BC1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주차</w:t>
            </w:r>
            <w:r>
              <w:rPr>
                <w:sz w:val="18"/>
              </w:rPr>
              <w:br/>
              <w:t>10/5-10/9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57255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독립</w:t>
            </w:r>
            <w:r>
              <w:rPr>
                <w:sz w:val="18"/>
                <w:lang w:eastAsia="ko-KR"/>
              </w:rPr>
              <w:t xml:space="preserve"> Test 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기대효과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발표자료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FEAD6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평가표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보고서</w:t>
            </w:r>
          </w:p>
        </w:tc>
      </w:tr>
    </w:tbl>
    <w:p w14:paraId="3C442D45" w14:textId="77777777" w:rsidR="00B76688" w:rsidRDefault="00B76688">
      <w:pPr>
        <w:spacing w:after="0"/>
        <w:rPr>
          <w:lang w:eastAsia="ko-KR"/>
        </w:rPr>
      </w:pPr>
    </w:p>
    <w:p w14:paraId="1E8983FD" w14:textId="77777777" w:rsidR="00B76688" w:rsidRDefault="006461E7">
      <w:pPr>
        <w:pStyle w:val="1"/>
        <w:spacing w:before="260" w:after="100"/>
      </w:pPr>
      <w:r>
        <w:rPr>
          <w:rFonts w:ascii="맑은 고딕" w:eastAsia="맑은 고딕" w:hAnsi="맑은 고딕"/>
        </w:rPr>
        <w:t xml:space="preserve">6. </w:t>
      </w:r>
      <w:proofErr w:type="spellStart"/>
      <w:r>
        <w:rPr>
          <w:rFonts w:ascii="맑은 고딕" w:eastAsia="맑은 고딕" w:hAnsi="맑은 고딕"/>
        </w:rPr>
        <w:t>예상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어려움</w:t>
      </w:r>
      <w:proofErr w:type="spellEnd"/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대응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방안</w:t>
      </w:r>
      <w:r>
        <w:rPr>
          <w:rFonts w:ascii="맑은 고딕" w:eastAsia="맑은 고딕" w:hAnsi="맑은 고딕"/>
        </w:rPr>
        <w:t xml:space="preserve"> (Anticipated Challenges)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948"/>
        <w:gridCol w:w="3912"/>
      </w:tblGrid>
      <w:tr w:rsidR="00B76688" w14:paraId="4A77C6F4" w14:textId="77777777">
        <w:trPr>
          <w:tblHeader/>
          <w:jc w:val="center"/>
        </w:trPr>
        <w:tc>
          <w:tcPr>
            <w:tcW w:w="1984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9452C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7"/>
              </w:rPr>
              <w:t>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어려움</w:t>
            </w:r>
          </w:p>
        </w:tc>
        <w:tc>
          <w:tcPr>
            <w:tcW w:w="2948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F6EAB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7"/>
              </w:rPr>
              <w:t>프로젝트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3912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56D1C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7"/>
              </w:rPr>
              <w:t>대응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방안</w:t>
            </w:r>
          </w:p>
        </w:tc>
      </w:tr>
      <w:tr w:rsidR="00B76688" w14:paraId="33E9151F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85B2D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부재와</w:t>
            </w:r>
            <w:r>
              <w:rPr>
                <w:sz w:val="17"/>
                <w:lang w:eastAsia="ko-KR"/>
              </w:rPr>
              <w:t xml:space="preserve"> FAIL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부족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EB3B2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지도학습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학습과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객관적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성능평가가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있음</w:t>
            </w:r>
          </w:p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0B8AA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한도견본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라벨을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새로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구축하고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중심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PatchCore</w:t>
            </w:r>
            <w:proofErr w:type="spellEnd"/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우선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</w:t>
            </w:r>
          </w:p>
        </w:tc>
      </w:tr>
      <w:tr w:rsidR="00B76688" w14:paraId="255F12E9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C050E" w14:textId="77777777" w:rsidR="00B76688" w:rsidRDefault="006461E7">
            <w:pPr>
              <w:spacing w:after="0" w:line="259" w:lineRule="auto"/>
            </w:pPr>
            <w:proofErr w:type="spellStart"/>
            <w:r>
              <w:rPr>
                <w:sz w:val="17"/>
              </w:rPr>
              <w:t>미세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Particle·Scratch</w:t>
            </w:r>
            <w:r>
              <w:rPr>
                <w:sz w:val="17"/>
              </w:rPr>
              <w:t>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이미지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압축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AA5CF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결함이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픽셀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수준에서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손실되어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탐지가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어려울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있음</w:t>
            </w:r>
          </w:p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7A0C2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객체를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직접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추출하고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해상도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압축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초점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품질을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감사하며</w:t>
            </w:r>
            <w:r>
              <w:rPr>
                <w:sz w:val="17"/>
                <w:lang w:eastAsia="ko-KR"/>
              </w:rPr>
              <w:t xml:space="preserve"> ROI/Patch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</w:t>
            </w:r>
          </w:p>
        </w:tc>
      </w:tr>
      <w:tr w:rsidR="00B76688" w14:paraId="72CBFC4C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545B7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촬영에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미세한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각도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조명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편차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06BDB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편차를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오인하여</w:t>
            </w:r>
            <w:r>
              <w:rPr>
                <w:sz w:val="17"/>
                <w:lang w:eastAsia="ko-KR"/>
              </w:rPr>
              <w:t xml:space="preserve"> False Positive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증가할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있음</w:t>
            </w:r>
          </w:p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65306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고정된</w:t>
            </w:r>
            <w:r>
              <w:rPr>
                <w:sz w:val="17"/>
                <w:lang w:eastAsia="ko-KR"/>
              </w:rPr>
              <w:t xml:space="preserve"> 5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 View</w:t>
            </w:r>
            <w:r>
              <w:rPr>
                <w:sz w:val="17"/>
                <w:lang w:eastAsia="ko-KR"/>
              </w:rPr>
              <w:t>별</w:t>
            </w:r>
            <w:r>
              <w:rPr>
                <w:sz w:val="17"/>
                <w:lang w:eastAsia="ko-KR"/>
              </w:rPr>
              <w:t xml:space="preserve"> ROI</w:t>
            </w:r>
            <w:r>
              <w:rPr>
                <w:sz w:val="17"/>
                <w:lang w:eastAsia="ko-KR"/>
              </w:rPr>
              <w:t>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밝기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수행</w:t>
            </w:r>
          </w:p>
        </w:tc>
      </w:tr>
      <w:tr w:rsidR="00B76688" w14:paraId="74DAAD5A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AD7C3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한도견본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사례의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모호성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419E6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라벨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불일치가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한계로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이어질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있음</w:t>
            </w:r>
          </w:p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26007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품질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담당자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복수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통해</w:t>
            </w:r>
            <w:r>
              <w:rPr>
                <w:sz w:val="17"/>
                <w:lang w:eastAsia="ko-KR"/>
              </w:rPr>
              <w:t xml:space="preserve"> Gold Label </w:t>
            </w:r>
            <w:r>
              <w:rPr>
                <w:sz w:val="17"/>
                <w:lang w:eastAsia="ko-KR"/>
              </w:rPr>
              <w:t>확정</w:t>
            </w:r>
          </w:p>
        </w:tc>
      </w:tr>
      <w:tr w:rsidR="00B76688" w14:paraId="1428B577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95A79" w14:textId="77777777" w:rsidR="00B76688" w:rsidRDefault="006461E7">
            <w:pPr>
              <w:spacing w:after="0" w:line="259" w:lineRule="auto"/>
            </w:pPr>
            <w:r>
              <w:rPr>
                <w:sz w:val="17"/>
              </w:rPr>
              <w:t xml:space="preserve">False Positive </w:t>
            </w:r>
            <w:proofErr w:type="spellStart"/>
            <w:r>
              <w:rPr>
                <w:sz w:val="17"/>
              </w:rPr>
              <w:t>증가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08257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제조사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재촬영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업무가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늘어날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있음</w:t>
            </w:r>
          </w:p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507CA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안전상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허용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비용으로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</w:t>
            </w:r>
            <w:r>
              <w:rPr>
                <w:sz w:val="17"/>
                <w:lang w:eastAsia="ko-KR"/>
              </w:rPr>
              <w:t>, View</w:t>
            </w:r>
            <w:r>
              <w:rPr>
                <w:sz w:val="17"/>
                <w:lang w:eastAsia="ko-KR"/>
              </w:rPr>
              <w:t>별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임계값과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촬영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품질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규칙으로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불필요한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오탐을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단계적으로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감소</w:t>
            </w:r>
          </w:p>
        </w:tc>
      </w:tr>
      <w:tr w:rsidR="00B76688" w14:paraId="0FE54775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64AFA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시간에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제조사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촬영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환경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변화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7543A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학습한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성능이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저하될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있음</w:t>
            </w:r>
          </w:p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71534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독립</w:t>
            </w:r>
            <w:r>
              <w:rPr>
                <w:sz w:val="17"/>
                <w:lang w:eastAsia="ko-KR"/>
              </w:rPr>
              <w:t xml:space="preserve"> Test</w:t>
            </w:r>
            <w:r>
              <w:rPr>
                <w:sz w:val="17"/>
                <w:lang w:eastAsia="ko-KR"/>
              </w:rPr>
              <w:t>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정기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재검증</w:t>
            </w:r>
            <w:proofErr w:type="spellEnd"/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재학습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절차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마련</w:t>
            </w:r>
          </w:p>
        </w:tc>
      </w:tr>
      <w:tr w:rsidR="00B76688" w14:paraId="0EE3D2DB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305A1" w14:textId="77777777" w:rsidR="00B76688" w:rsidRDefault="006461E7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주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프로젝트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제한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BDF2F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라벨링과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고도화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모델까지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완료하기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어려움</w:t>
            </w:r>
          </w:p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DE4EA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MVP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이미지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초기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라벨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PatchCore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엄격한</w:t>
            </w:r>
            <w:r>
              <w:rPr>
                <w:sz w:val="17"/>
                <w:lang w:eastAsia="ko-KR"/>
              </w:rPr>
              <w:t xml:space="preserve"> 5</w:t>
            </w:r>
            <w:r>
              <w:rPr>
                <w:sz w:val="17"/>
                <w:lang w:eastAsia="ko-KR"/>
              </w:rPr>
              <w:t>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고정</w:t>
            </w:r>
          </w:p>
        </w:tc>
      </w:tr>
      <w:tr w:rsidR="00B76688" w14:paraId="736D0C61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CD9F9" w14:textId="77777777" w:rsidR="00B76688" w:rsidRDefault="006461E7">
            <w:pPr>
              <w:spacing w:after="0" w:line="259" w:lineRule="auto"/>
            </w:pPr>
            <w:proofErr w:type="spellStart"/>
            <w:r>
              <w:rPr>
                <w:sz w:val="17"/>
              </w:rPr>
              <w:t>회사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데이터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보안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30B0F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있음</w:t>
            </w:r>
          </w:p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C23F9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승인된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사내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로컬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환경에서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접근권한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통제</w:t>
            </w:r>
          </w:p>
        </w:tc>
      </w:tr>
    </w:tbl>
    <w:p w14:paraId="3980C812" w14:textId="77777777" w:rsidR="00B76688" w:rsidRDefault="00B76688">
      <w:pPr>
        <w:spacing w:after="0"/>
        <w:rPr>
          <w:lang w:eastAsia="ko-KR"/>
        </w:rPr>
      </w:pPr>
    </w:p>
    <w:p w14:paraId="1C88247F" w14:textId="77777777" w:rsidR="00B76688" w:rsidRDefault="006461E7">
      <w:pPr>
        <w:pStyle w:val="1"/>
        <w:spacing w:before="260" w:after="100"/>
      </w:pPr>
      <w:r>
        <w:rPr>
          <w:rFonts w:ascii="맑은 고딕" w:eastAsia="맑은 고딕" w:hAnsi="맑은 고딕"/>
        </w:rPr>
        <w:lastRenderedPageBreak/>
        <w:t xml:space="preserve">7. </w:t>
      </w:r>
      <w:proofErr w:type="spellStart"/>
      <w:r>
        <w:rPr>
          <w:rFonts w:ascii="맑은 고딕" w:eastAsia="맑은 고딕" w:hAnsi="맑은 고딕"/>
        </w:rPr>
        <w:t>기대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결과</w:t>
      </w:r>
      <w:proofErr w:type="spellEnd"/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효과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(Expected Outcomes and Impact)</w:t>
      </w:r>
    </w:p>
    <w:p w14:paraId="2DECDA54" w14:textId="77777777" w:rsidR="00B76688" w:rsidRDefault="006461E7">
      <w:pPr>
        <w:pStyle w:val="21"/>
        <w:spacing w:before="160" w:after="60"/>
      </w:pPr>
      <w:r>
        <w:rPr>
          <w:rFonts w:ascii="맑은 고딕" w:eastAsia="맑은 고딕" w:hAnsi="맑은 고딕"/>
        </w:rPr>
        <w:t xml:space="preserve">7.1 </w:t>
      </w:r>
      <w:r>
        <w:rPr>
          <w:rFonts w:ascii="맑은 고딕" w:eastAsia="맑은 고딕" w:hAnsi="맑은 고딕"/>
        </w:rPr>
        <w:t>예상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산출물</w:t>
      </w:r>
    </w:p>
    <w:p w14:paraId="72809936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Excel</w:t>
      </w:r>
      <w:r>
        <w:rPr>
          <w:sz w:val="20"/>
          <w:lang w:eastAsia="ko-KR"/>
        </w:rPr>
        <w:t>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삽입된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객체와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추출하는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프로그램</w:t>
      </w:r>
    </w:p>
    <w:p w14:paraId="4A829E82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실린더</w:t>
      </w:r>
      <w:r>
        <w:rPr>
          <w:sz w:val="20"/>
          <w:lang w:eastAsia="ko-KR"/>
        </w:rPr>
        <w:t xml:space="preserve"> ID, </w:t>
      </w:r>
      <w:r>
        <w:rPr>
          <w:sz w:val="20"/>
          <w:lang w:eastAsia="ko-KR"/>
        </w:rPr>
        <w:t>촬영</w:t>
      </w:r>
      <w:r>
        <w:rPr>
          <w:sz w:val="20"/>
          <w:lang w:eastAsia="ko-KR"/>
        </w:rPr>
        <w:t xml:space="preserve"> View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라벨이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연결된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데이터셋</w:t>
      </w:r>
    </w:p>
    <w:p w14:paraId="1007BEAA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proofErr w:type="spellStart"/>
      <w:r>
        <w:rPr>
          <w:sz w:val="20"/>
          <w:lang w:eastAsia="ko-KR"/>
        </w:rPr>
        <w:t>한도견본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기반</w:t>
      </w:r>
      <w:r>
        <w:rPr>
          <w:sz w:val="20"/>
          <w:lang w:eastAsia="ko-KR"/>
        </w:rPr>
        <w:t xml:space="preserve"> PASS/FAIL </w:t>
      </w:r>
      <w:proofErr w:type="spellStart"/>
      <w:r>
        <w:rPr>
          <w:sz w:val="20"/>
          <w:lang w:eastAsia="ko-KR"/>
        </w:rPr>
        <w:t>라벨링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촬영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불량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처리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</w:t>
      </w:r>
    </w:p>
    <w:p w14:paraId="142A46A5" w14:textId="77777777" w:rsidR="00B76688" w:rsidRDefault="006461E7">
      <w:pPr>
        <w:pStyle w:val="a0"/>
        <w:spacing w:after="50" w:line="269" w:lineRule="auto"/>
        <w:ind w:left="312" w:hanging="142"/>
      </w:pPr>
      <w:r>
        <w:rPr>
          <w:sz w:val="20"/>
        </w:rPr>
        <w:t xml:space="preserve">PASS/FAIL </w:t>
      </w:r>
      <w:proofErr w:type="spellStart"/>
      <w:r>
        <w:rPr>
          <w:sz w:val="20"/>
        </w:rPr>
        <w:t>분류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Baseline</w:t>
      </w:r>
      <w:r>
        <w:rPr>
          <w:sz w:val="20"/>
        </w:rPr>
        <w:t>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PatchCore</w:t>
      </w:r>
      <w:proofErr w:type="spellEnd"/>
      <w:r>
        <w:rPr>
          <w:sz w:val="20"/>
        </w:rPr>
        <w:t xml:space="preserve"> </w:t>
      </w:r>
      <w:r>
        <w:rPr>
          <w:sz w:val="20"/>
        </w:rPr>
        <w:t>기반</w:t>
      </w:r>
      <w:r>
        <w:rPr>
          <w:sz w:val="20"/>
        </w:rPr>
        <w:t xml:space="preserve"> </w:t>
      </w:r>
      <w:r>
        <w:rPr>
          <w:sz w:val="20"/>
        </w:rPr>
        <w:t>이상</w:t>
      </w:r>
      <w:r>
        <w:rPr>
          <w:sz w:val="20"/>
        </w:rPr>
        <w:t xml:space="preserve"> </w:t>
      </w:r>
      <w:r>
        <w:rPr>
          <w:sz w:val="20"/>
        </w:rPr>
        <w:t>탐지</w:t>
      </w:r>
      <w:r>
        <w:rPr>
          <w:sz w:val="20"/>
        </w:rPr>
        <w:t xml:space="preserve"> </w:t>
      </w:r>
      <w:r>
        <w:rPr>
          <w:sz w:val="20"/>
        </w:rPr>
        <w:t>모델</w:t>
      </w:r>
    </w:p>
    <w:p w14:paraId="34E4D4F9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이미지별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이상점수</w:t>
      </w:r>
      <w:r>
        <w:rPr>
          <w:sz w:val="20"/>
          <w:lang w:eastAsia="ko-KR"/>
        </w:rPr>
        <w:t>·Heatmap</w:t>
      </w:r>
      <w:r>
        <w:rPr>
          <w:sz w:val="20"/>
          <w:lang w:eastAsia="ko-KR"/>
        </w:rPr>
        <w:t>과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실린더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판정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</w:t>
      </w:r>
    </w:p>
    <w:p w14:paraId="49CB34AA" w14:textId="77777777" w:rsidR="00B76688" w:rsidRDefault="006461E7">
      <w:pPr>
        <w:pStyle w:val="a0"/>
        <w:spacing w:after="50" w:line="269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제조사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재촬영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업무와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간단한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판정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</w:t>
      </w:r>
      <w:r>
        <w:rPr>
          <w:sz w:val="20"/>
          <w:lang w:eastAsia="ko-KR"/>
        </w:rPr>
        <w:t xml:space="preserve"> Prototype</w:t>
      </w:r>
    </w:p>
    <w:p w14:paraId="13B0404B" w14:textId="77777777" w:rsidR="00B76688" w:rsidRDefault="006461E7">
      <w:pPr>
        <w:pStyle w:val="a0"/>
        <w:spacing w:after="50" w:line="269" w:lineRule="auto"/>
        <w:ind w:left="312" w:hanging="142"/>
      </w:pPr>
      <w:proofErr w:type="spellStart"/>
      <w:r>
        <w:rPr>
          <w:sz w:val="20"/>
        </w:rPr>
        <w:t>실린더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단위</w:t>
      </w:r>
      <w:proofErr w:type="spellEnd"/>
      <w:r>
        <w:rPr>
          <w:sz w:val="20"/>
        </w:rPr>
        <w:t xml:space="preserve"> FAIL Recall, False Negative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오류</w:t>
      </w:r>
      <w:r>
        <w:rPr>
          <w:sz w:val="20"/>
        </w:rPr>
        <w:t xml:space="preserve"> </w:t>
      </w:r>
      <w:r>
        <w:rPr>
          <w:sz w:val="20"/>
        </w:rPr>
        <w:t>원인</w:t>
      </w:r>
      <w:r>
        <w:rPr>
          <w:sz w:val="20"/>
        </w:rPr>
        <w:t xml:space="preserve"> </w:t>
      </w:r>
      <w:r>
        <w:rPr>
          <w:sz w:val="20"/>
        </w:rPr>
        <w:t>분석</w:t>
      </w:r>
      <w:r>
        <w:rPr>
          <w:sz w:val="20"/>
        </w:rPr>
        <w:t xml:space="preserve"> </w:t>
      </w:r>
      <w:r>
        <w:rPr>
          <w:sz w:val="20"/>
        </w:rPr>
        <w:t>결과</w:t>
      </w:r>
    </w:p>
    <w:p w14:paraId="6B9F2B40" w14:textId="77777777" w:rsidR="00B76688" w:rsidRDefault="006461E7">
      <w:pPr>
        <w:pStyle w:val="21"/>
        <w:spacing w:before="160" w:after="60"/>
      </w:pPr>
      <w:r>
        <w:rPr>
          <w:rFonts w:ascii="맑은 고딕" w:eastAsia="맑은 고딕" w:hAnsi="맑은 고딕"/>
        </w:rPr>
        <w:t xml:space="preserve">7.2 </w:t>
      </w:r>
      <w:r>
        <w:rPr>
          <w:rFonts w:ascii="맑은 고딕" w:eastAsia="맑은 고딕" w:hAnsi="맑은 고딕"/>
        </w:rPr>
        <w:t>기대효과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6860"/>
      </w:tblGrid>
      <w:tr w:rsidR="00B76688" w14:paraId="3214B849" w14:textId="77777777">
        <w:trPr>
          <w:tblHeader/>
          <w:jc w:val="center"/>
        </w:trPr>
        <w:tc>
          <w:tcPr>
            <w:tcW w:w="1984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B2452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8"/>
              </w:rPr>
              <w:t>기대효과</w:t>
            </w:r>
          </w:p>
        </w:tc>
        <w:tc>
          <w:tcPr>
            <w:tcW w:w="6860" w:type="dxa"/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D312F" w14:textId="77777777" w:rsidR="00B76688" w:rsidRDefault="006461E7">
            <w:pPr>
              <w:spacing w:after="0"/>
              <w:jc w:val="center"/>
            </w:pPr>
            <w:r>
              <w:rPr>
                <w:b/>
                <w:sz w:val="18"/>
              </w:rPr>
              <w:t>구체적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B76688" w14:paraId="2FC82668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E84AF" w14:textId="77777777" w:rsidR="00B76688" w:rsidRDefault="006461E7">
            <w:pPr>
              <w:spacing w:after="0" w:line="259" w:lineRule="auto"/>
            </w:pPr>
            <w:r>
              <w:rPr>
                <w:sz w:val="18"/>
              </w:rPr>
              <w:t>수작업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5284E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차로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줄이고</w:t>
            </w:r>
            <w:r>
              <w:rPr>
                <w:sz w:val="18"/>
                <w:lang w:eastAsia="ko-KR"/>
              </w:rPr>
              <w:t xml:space="preserve">, FAIL </w:t>
            </w:r>
            <w:r>
              <w:rPr>
                <w:sz w:val="18"/>
                <w:lang w:eastAsia="ko-KR"/>
              </w:rPr>
              <w:t>사례의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집중할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B76688" w14:paraId="24DC553A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6371A" w14:textId="77777777" w:rsidR="00B76688" w:rsidRDefault="006461E7">
            <w:pPr>
              <w:spacing w:after="0" w:line="259" w:lineRule="auto"/>
            </w:pPr>
            <w:proofErr w:type="spellStart"/>
            <w:r>
              <w:rPr>
                <w:sz w:val="18"/>
              </w:rPr>
              <w:t>일관된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품질관리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CB9AF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임계값을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검사자와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시점에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편차를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줄인다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B76688" w14:paraId="02650859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E6611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FAIL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감소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E6568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하나라도</w:t>
            </w:r>
            <w:r>
              <w:rPr>
                <w:sz w:val="18"/>
                <w:lang w:eastAsia="ko-KR"/>
              </w:rPr>
              <w:t xml:space="preserve"> FAIL</w:t>
            </w:r>
            <w:r>
              <w:rPr>
                <w:sz w:val="18"/>
                <w:lang w:eastAsia="ko-KR"/>
              </w:rPr>
              <w:t>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실린더를</w:t>
            </w:r>
            <w:r>
              <w:rPr>
                <w:sz w:val="18"/>
                <w:lang w:eastAsia="ko-KR"/>
              </w:rPr>
              <w:t xml:space="preserve"> FAIL </w:t>
            </w:r>
            <w:r>
              <w:rPr>
                <w:sz w:val="18"/>
                <w:lang w:eastAsia="ko-KR"/>
              </w:rPr>
              <w:t>처리하고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재확인하도록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보수적인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B76688" w14:paraId="0E1AAC04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DEF55" w14:textId="77777777" w:rsidR="00B76688" w:rsidRDefault="006461E7">
            <w:pPr>
              <w:spacing w:after="0" w:line="259" w:lineRule="auto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이력의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데이터화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38824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건별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, View, </w:t>
            </w:r>
            <w:r>
              <w:rPr>
                <w:sz w:val="18"/>
                <w:lang w:eastAsia="ko-KR"/>
              </w:rPr>
              <w:t>이상점수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축적하여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제조사별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기간별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가능해진다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B76688" w14:paraId="671063FA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5CE40" w14:textId="77777777" w:rsidR="00B76688" w:rsidRDefault="006461E7">
            <w:pPr>
              <w:spacing w:after="0" w:line="259" w:lineRule="auto"/>
            </w:pPr>
            <w:proofErr w:type="spellStart"/>
            <w:r>
              <w:rPr>
                <w:sz w:val="18"/>
              </w:rPr>
              <w:t>다중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안전장벽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63AF4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밸브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LEAK </w:t>
            </w:r>
            <w:r>
              <w:rPr>
                <w:sz w:val="18"/>
                <w:lang w:eastAsia="ko-KR"/>
              </w:rPr>
              <w:t>관련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검사에</w:t>
            </w:r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외관검사를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기인할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B76688" w14:paraId="635E1BFC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856A5" w14:textId="77777777" w:rsidR="00B76688" w:rsidRDefault="006461E7">
            <w:pPr>
              <w:spacing w:after="0" w:line="259" w:lineRule="auto"/>
            </w:pPr>
            <w:proofErr w:type="spellStart"/>
            <w:r>
              <w:rPr>
                <w:sz w:val="18"/>
              </w:rPr>
              <w:t>향후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0E1AA" w14:textId="77777777" w:rsidR="00B76688" w:rsidRDefault="006461E7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제조사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2C647B99" w14:textId="77777777" w:rsidR="00B76688" w:rsidRDefault="00B76688">
      <w:pPr>
        <w:spacing w:after="0"/>
        <w:rPr>
          <w:lang w:eastAsia="ko-KR"/>
        </w:rPr>
      </w:pPr>
    </w:p>
    <w:p w14:paraId="25E66963" w14:textId="77777777" w:rsidR="00B76688" w:rsidRDefault="006461E7">
      <w:pPr>
        <w:pStyle w:val="21"/>
        <w:spacing w:before="160" w:after="6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7.3 </w:t>
      </w:r>
      <w:r>
        <w:rPr>
          <w:rFonts w:ascii="맑은 고딕" w:eastAsia="맑은 고딕" w:hAnsi="맑은 고딕"/>
          <w:lang w:eastAsia="ko-KR"/>
        </w:rPr>
        <w:t>기대되는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프로젝트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가치</w:t>
      </w:r>
    </w:p>
    <w:p w14:paraId="1365B569" w14:textId="77777777" w:rsidR="00B76688" w:rsidRDefault="006461E7">
      <w:pPr>
        <w:ind w:firstLine="34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가치는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검사를</w:t>
      </w:r>
      <w:r>
        <w:rPr>
          <w:lang w:eastAsia="ko-KR"/>
        </w:rPr>
        <w:t xml:space="preserve"> AI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대체하는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기존에</w:t>
      </w:r>
      <w:r>
        <w:rPr>
          <w:lang w:eastAsia="ko-KR"/>
        </w:rPr>
        <w:t xml:space="preserve"> </w:t>
      </w:r>
      <w:r>
        <w:rPr>
          <w:lang w:eastAsia="ko-KR"/>
        </w:rPr>
        <w:t>축적만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외관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한도견본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전환하고</w:t>
      </w:r>
      <w:r>
        <w:rPr>
          <w:lang w:eastAsia="ko-KR"/>
        </w:rPr>
        <w:t xml:space="preserve">,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리스크에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</w:t>
      </w:r>
      <w:r>
        <w:rPr>
          <w:lang w:eastAsia="ko-KR"/>
        </w:rPr>
        <w:t>보수적인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품질관리의</w:t>
      </w:r>
      <w:r>
        <w:rPr>
          <w:lang w:eastAsia="ko-KR"/>
        </w:rPr>
        <w:t xml:space="preserve"> </w:t>
      </w:r>
      <w:r>
        <w:rPr>
          <w:lang w:eastAsia="ko-KR"/>
        </w:rPr>
        <w:t>일관성과</w:t>
      </w:r>
      <w:r>
        <w:rPr>
          <w:lang w:eastAsia="ko-KR"/>
        </w:rPr>
        <w:t xml:space="preserve"> </w:t>
      </w:r>
      <w:r>
        <w:rPr>
          <w:lang w:eastAsia="ko-KR"/>
        </w:rPr>
        <w:t>재현성을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False Positive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확인과</w:t>
      </w:r>
      <w:r>
        <w:rPr>
          <w:lang w:eastAsia="ko-KR"/>
        </w:rPr>
        <w:t xml:space="preserve"> </w:t>
      </w:r>
      <w:r>
        <w:rPr>
          <w:lang w:eastAsia="ko-KR"/>
        </w:rPr>
        <w:t>재촬영으로</w:t>
      </w:r>
      <w:r>
        <w:rPr>
          <w:lang w:eastAsia="ko-KR"/>
        </w:rPr>
        <w:t xml:space="preserve"> </w:t>
      </w:r>
      <w:r>
        <w:rPr>
          <w:lang w:eastAsia="ko-KR"/>
        </w:rPr>
        <w:t>해소할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 False </w:t>
      </w:r>
      <w:r>
        <w:rPr>
          <w:lang w:eastAsia="ko-KR"/>
        </w:rPr>
        <w:t>Negative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안전사고로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AI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업무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구축하는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sectPr w:rsidR="00B7668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247" w:bottom="1134" w:left="124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FCE94" w14:textId="77777777" w:rsidR="006461E7" w:rsidRDefault="006461E7">
      <w:pPr>
        <w:spacing w:after="0" w:line="240" w:lineRule="auto"/>
      </w:pPr>
      <w:r>
        <w:separator/>
      </w:r>
    </w:p>
  </w:endnote>
  <w:endnote w:type="continuationSeparator" w:id="0">
    <w:p w14:paraId="0A94425C" w14:textId="77777777" w:rsidR="006461E7" w:rsidRDefault="0064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DBF8D" w14:textId="77777777" w:rsidR="00B76688" w:rsidRDefault="00B7668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70237" w14:textId="77777777" w:rsidR="00B76688" w:rsidRDefault="00B7668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69063" w14:textId="77777777" w:rsidR="00B76688" w:rsidRDefault="00B7668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2496C" w14:textId="77777777" w:rsidR="006461E7" w:rsidRDefault="006461E7">
      <w:pPr>
        <w:spacing w:after="0" w:line="240" w:lineRule="auto"/>
      </w:pPr>
      <w:r>
        <w:separator/>
      </w:r>
    </w:p>
  </w:footnote>
  <w:footnote w:type="continuationSeparator" w:id="0">
    <w:p w14:paraId="0AEB1C41" w14:textId="77777777" w:rsidR="006461E7" w:rsidRDefault="0064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BE212" w14:textId="77777777" w:rsidR="00B76688" w:rsidRDefault="00B7668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82731" w14:textId="77777777" w:rsidR="00B76688" w:rsidRDefault="00B7668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49853" w14:textId="77777777" w:rsidR="00B76688" w:rsidRDefault="00B7668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006"/>
    <w:rsid w:val="0015074B"/>
    <w:rsid w:val="0029639D"/>
    <w:rsid w:val="00326F90"/>
    <w:rsid w:val="006461E7"/>
    <w:rsid w:val="00AA1D8D"/>
    <w:rsid w:val="00AE3FDB"/>
    <w:rsid w:val="00B47730"/>
    <w:rsid w:val="00B76688"/>
    <w:rsid w:val="00B768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7555C"/>
  <w14:defaultImageDpi w14:val="300"/>
  <w15:docId w15:val="{CC09B8A5-28B0-49A2-BA03-9F5C162D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1450</Words>
  <Characters>8270</Characters>
  <Application>Microsoft Office Word</Application>
  <DocSecurity>0</DocSecurity>
  <Lines>68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딥러닝 기반 Fluorine Gas 실린더 외관 이상 탐지 및 판정 지원 시스템</vt:lpstr>
      <vt:lpstr/>
    </vt:vector>
  </TitlesOfParts>
  <Manager/>
  <Company/>
  <LinksUpToDate>false</LinksUpToDate>
  <CharactersWithSpaces>9701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딥러닝 기반 Fluorine Gas 실린더 외관 이상 탐지 및 판정 지원 시스템</dc:title>
  <dc:subject>AI Data Science 프로젝트 제안서</dc:subject>
  <dc:creator/>
  <cp:keywords/>
  <dc:description/>
  <cp:lastModifiedBy>삼성</cp:lastModifiedBy>
  <cp:revision>3</cp:revision>
  <dcterms:created xsi:type="dcterms:W3CDTF">2013-12-23T23:15:00Z</dcterms:created>
  <dcterms:modified xsi:type="dcterms:W3CDTF">2026-07-29T05:19:00Z</dcterms:modified>
  <cp:category/>
</cp:coreProperties>
</file>